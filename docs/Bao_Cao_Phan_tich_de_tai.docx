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13513" w14:textId="77777777" w:rsidR="003F449E" w:rsidRPr="00A64B10" w:rsidRDefault="000A75E2" w:rsidP="00636B1F">
      <w:pPr>
        <w:spacing w:after="60"/>
        <w:jc w:val="center"/>
        <w:rPr>
          <w:rFonts w:cs="Times New Roman"/>
          <w:sz w:val="26"/>
          <w:szCs w:val="26"/>
        </w:rPr>
      </w:pPr>
      <w:r w:rsidRPr="00A64B10">
        <w:rPr>
          <w:rFonts w:cs="Times New Roman"/>
          <w:sz w:val="26"/>
          <w:szCs w:val="26"/>
        </w:rPr>
        <w:t>TRƯỜNG ĐẠI HỌC PHƯƠNG ĐÔNG</w:t>
      </w:r>
    </w:p>
    <w:p w14:paraId="3C6E1802" w14:textId="77777777" w:rsidR="003F449E" w:rsidRPr="00A64B10" w:rsidRDefault="000A75E2" w:rsidP="00636B1F">
      <w:pPr>
        <w:spacing w:after="60"/>
        <w:jc w:val="center"/>
        <w:rPr>
          <w:rFonts w:cs="Times New Roman"/>
          <w:sz w:val="26"/>
          <w:szCs w:val="26"/>
        </w:rPr>
      </w:pPr>
      <w:r w:rsidRPr="00A64B10">
        <w:rPr>
          <w:rFonts w:cs="Times New Roman"/>
          <w:sz w:val="26"/>
          <w:szCs w:val="26"/>
        </w:rPr>
        <w:t>KHOA CÔNG NGHỆ SỐ VÀ TRUYỀN THÔNG</w:t>
      </w:r>
    </w:p>
    <w:p w14:paraId="669BD32D" w14:textId="77777777" w:rsidR="003F449E" w:rsidRPr="00A64B10" w:rsidRDefault="000A75E2" w:rsidP="00636B1F">
      <w:pPr>
        <w:spacing w:after="60"/>
        <w:jc w:val="center"/>
        <w:rPr>
          <w:rFonts w:cs="Times New Roman"/>
          <w:sz w:val="26"/>
          <w:szCs w:val="26"/>
        </w:rPr>
      </w:pPr>
      <w:r w:rsidRPr="00A64B10">
        <w:rPr>
          <w:rFonts w:cs="Times New Roman"/>
          <w:sz w:val="26"/>
          <w:szCs w:val="26"/>
        </w:rPr>
        <w:t>NGÀNH CÔNG NGHỆ THÔNG TIN</w:t>
      </w:r>
    </w:p>
    <w:p w14:paraId="4E4975F8" w14:textId="77777777" w:rsidR="00A64B10" w:rsidRPr="00A64B10" w:rsidRDefault="00A64B10" w:rsidP="00A64B10">
      <w:pPr>
        <w:pStyle w:val="Body"/>
        <w:jc w:val="center"/>
        <w:rPr>
          <w:b/>
          <w:bCs/>
          <w:sz w:val="26"/>
          <w:szCs w:val="26"/>
        </w:rPr>
      </w:pPr>
    </w:p>
    <w:p w14:paraId="733F7BDD" w14:textId="77777777" w:rsidR="00A64B10" w:rsidRPr="00A64B10" w:rsidRDefault="00A64B10" w:rsidP="00A64B10">
      <w:pPr>
        <w:pStyle w:val="Body"/>
        <w:jc w:val="center"/>
        <w:rPr>
          <w:b/>
          <w:bCs/>
          <w:sz w:val="26"/>
          <w:szCs w:val="26"/>
        </w:rPr>
      </w:pPr>
    </w:p>
    <w:p w14:paraId="657FC624" w14:textId="77777777" w:rsidR="00A64B10" w:rsidRPr="00A64B10" w:rsidRDefault="00A64B10" w:rsidP="00636B1F">
      <w:pPr>
        <w:pStyle w:val="Body"/>
        <w:jc w:val="center"/>
        <w:rPr>
          <w:b/>
          <w:bCs/>
          <w:sz w:val="26"/>
          <w:szCs w:val="26"/>
        </w:rPr>
      </w:pPr>
      <w:r w:rsidRPr="00A64B10">
        <w:rPr>
          <w:b/>
          <w:bCs/>
          <w:noProof/>
          <w:sz w:val="26"/>
          <w:szCs w:val="26"/>
          <w:lang w:val="vi-VN" w:eastAsia="vi-VN"/>
        </w:rPr>
        <w:drawing>
          <wp:inline distT="0" distB="0" distL="114300" distR="114300" wp14:anchorId="77E9FB03" wp14:editId="664F8BD0">
            <wp:extent cx="1864360" cy="1768475"/>
            <wp:effectExtent l="0" t="0" r="2540"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1864360" cy="1768475"/>
                    </a:xfrm>
                    <a:prstGeom prst="rect">
                      <a:avLst/>
                    </a:prstGeom>
                    <a:noFill/>
                    <a:ln w="9525">
                      <a:noFill/>
                    </a:ln>
                  </pic:spPr>
                </pic:pic>
              </a:graphicData>
            </a:graphic>
          </wp:inline>
        </w:drawing>
      </w:r>
    </w:p>
    <w:p w14:paraId="71E152D4" w14:textId="77777777" w:rsidR="00A64B10" w:rsidRPr="00A64B10" w:rsidRDefault="00A64B10" w:rsidP="00A64B10">
      <w:pPr>
        <w:pStyle w:val="Body"/>
        <w:jc w:val="center"/>
        <w:rPr>
          <w:b/>
          <w:bCs/>
          <w:sz w:val="26"/>
          <w:szCs w:val="26"/>
        </w:rPr>
      </w:pPr>
    </w:p>
    <w:p w14:paraId="6C33839A" w14:textId="77777777" w:rsidR="00A64B10" w:rsidRPr="00A64B10" w:rsidRDefault="00A64B10" w:rsidP="00A64B10">
      <w:pPr>
        <w:pStyle w:val="Body"/>
        <w:jc w:val="center"/>
        <w:rPr>
          <w:b/>
          <w:bCs/>
          <w:sz w:val="26"/>
          <w:szCs w:val="26"/>
        </w:rPr>
      </w:pPr>
    </w:p>
    <w:p w14:paraId="0F4C9D10" w14:textId="210A89E8" w:rsidR="00A64B10" w:rsidRPr="00A64B10" w:rsidRDefault="00A64B10" w:rsidP="00636B1F">
      <w:pPr>
        <w:pStyle w:val="Body"/>
        <w:jc w:val="center"/>
        <w:rPr>
          <w:b/>
          <w:bCs/>
          <w:sz w:val="26"/>
          <w:szCs w:val="26"/>
          <w:lang w:val="vi-VN"/>
        </w:rPr>
      </w:pPr>
      <w:r w:rsidRPr="00A64B10">
        <w:rPr>
          <w:b/>
          <w:bCs/>
          <w:sz w:val="26"/>
          <w:szCs w:val="26"/>
        </w:rPr>
        <w:t>ĐỒ</w:t>
      </w:r>
      <w:r w:rsidRPr="00A64B10">
        <w:rPr>
          <w:b/>
          <w:bCs/>
          <w:sz w:val="26"/>
          <w:szCs w:val="26"/>
          <w:lang w:val="vi-VN"/>
        </w:rPr>
        <w:t xml:space="preserve"> ÁN KỲ</w:t>
      </w:r>
    </w:p>
    <w:p w14:paraId="67091822" w14:textId="2C594D78" w:rsidR="00A64B10" w:rsidRPr="00A64B10" w:rsidRDefault="00A64B10" w:rsidP="00636B1F">
      <w:pPr>
        <w:jc w:val="center"/>
        <w:rPr>
          <w:rFonts w:cs="Times New Roman"/>
          <w:b/>
          <w:bCs/>
          <w:sz w:val="26"/>
          <w:szCs w:val="26"/>
        </w:rPr>
      </w:pPr>
      <w:r w:rsidRPr="00A64B10">
        <w:rPr>
          <w:rFonts w:cs="Times New Roman"/>
          <w:b/>
          <w:bCs/>
          <w:sz w:val="26"/>
          <w:szCs w:val="26"/>
        </w:rPr>
        <w:t>ĐỀ TÀI: XÂY DỰNG HỆ THỐNG TRÍ TUỆ NHÂN TẠO HỖ TRỢ SELLER PHÂN TÍCH VÀ KIỂM ĐỊNH ĐÁNH GIÁ SẢN PHẨM</w:t>
      </w:r>
    </w:p>
    <w:p w14:paraId="62EFC71C" w14:textId="77777777" w:rsidR="00A64B10" w:rsidRPr="00A64B10" w:rsidRDefault="00A64B10" w:rsidP="00A64B10">
      <w:pPr>
        <w:pStyle w:val="Body"/>
        <w:rPr>
          <w:b/>
          <w:bCs/>
          <w:sz w:val="26"/>
          <w:szCs w:val="26"/>
        </w:rPr>
      </w:pPr>
    </w:p>
    <w:p w14:paraId="23B6798E" w14:textId="37F296DD" w:rsidR="00A64B10" w:rsidRPr="00A64B10" w:rsidRDefault="00A64B10" w:rsidP="00A64B10">
      <w:pPr>
        <w:pStyle w:val="Body"/>
        <w:rPr>
          <w:b/>
          <w:bCs/>
          <w:sz w:val="26"/>
          <w:szCs w:val="26"/>
          <w:lang w:val="vi-VN"/>
        </w:rPr>
      </w:pPr>
      <w:r w:rsidRPr="00A64B10">
        <w:rPr>
          <w:b/>
          <w:bCs/>
          <w:sz w:val="26"/>
          <w:szCs w:val="26"/>
        </w:rPr>
        <w:t>Họ tên sinh viên: Lương</w:t>
      </w:r>
      <w:r w:rsidRPr="00A64B10">
        <w:rPr>
          <w:b/>
          <w:bCs/>
          <w:sz w:val="26"/>
          <w:szCs w:val="26"/>
          <w:lang w:val="vi-VN"/>
        </w:rPr>
        <w:t xml:space="preserve"> Trọng Huy</w:t>
      </w:r>
    </w:p>
    <w:p w14:paraId="2A620425" w14:textId="1CBAE6D1" w:rsidR="00A64B10" w:rsidRPr="00A64B10" w:rsidRDefault="00A64B10" w:rsidP="00A64B10">
      <w:pPr>
        <w:pStyle w:val="Body"/>
        <w:rPr>
          <w:b/>
          <w:bCs/>
          <w:sz w:val="26"/>
          <w:szCs w:val="26"/>
        </w:rPr>
      </w:pPr>
      <w:r w:rsidRPr="00A64B10">
        <w:rPr>
          <w:b/>
          <w:bCs/>
          <w:sz w:val="26"/>
          <w:szCs w:val="26"/>
          <w:lang w:val="vi-VN"/>
        </w:rPr>
        <w:t>Mã sinh viên: 523100156</w:t>
      </w:r>
    </w:p>
    <w:p w14:paraId="0D45C4D4" w14:textId="77777777" w:rsidR="00A64B10" w:rsidRPr="00A64B10" w:rsidRDefault="00A64B10" w:rsidP="00A64B10">
      <w:pPr>
        <w:pStyle w:val="Body"/>
        <w:rPr>
          <w:b/>
          <w:bCs/>
          <w:sz w:val="26"/>
          <w:szCs w:val="26"/>
          <w:lang w:val="vi-VN"/>
        </w:rPr>
      </w:pPr>
      <w:r w:rsidRPr="00A64B10">
        <w:rPr>
          <w:b/>
          <w:bCs/>
          <w:sz w:val="26"/>
          <w:szCs w:val="26"/>
          <w:lang w:val="vi-VN"/>
        </w:rPr>
        <w:t>Lớp: 523100C</w:t>
      </w:r>
    </w:p>
    <w:p w14:paraId="489CB422" w14:textId="629B05AE" w:rsidR="00A64B10" w:rsidRPr="00A64B10" w:rsidRDefault="00A64B10" w:rsidP="00A64B10">
      <w:pPr>
        <w:pStyle w:val="Body"/>
        <w:rPr>
          <w:b/>
          <w:bCs/>
          <w:sz w:val="26"/>
          <w:szCs w:val="26"/>
          <w:lang w:val="vi-VN"/>
        </w:rPr>
      </w:pPr>
      <w:r w:rsidRPr="00A64B10">
        <w:rPr>
          <w:b/>
          <w:bCs/>
          <w:sz w:val="26"/>
          <w:szCs w:val="26"/>
          <w:lang w:val="vi-VN"/>
        </w:rPr>
        <w:t>Giáo viên hướng dẫn: ThS. Trần Thị Hiền</w:t>
      </w:r>
    </w:p>
    <w:p w14:paraId="3EB76241" w14:textId="77777777" w:rsidR="00A64B10" w:rsidRPr="00A64B10" w:rsidRDefault="00A64B10" w:rsidP="00A64B10">
      <w:pPr>
        <w:pStyle w:val="Body"/>
        <w:jc w:val="center"/>
        <w:rPr>
          <w:b/>
          <w:bCs/>
          <w:sz w:val="26"/>
          <w:szCs w:val="26"/>
        </w:rPr>
      </w:pPr>
    </w:p>
    <w:p w14:paraId="1C4132A7" w14:textId="77777777" w:rsidR="00A64B10" w:rsidRPr="00A64B10" w:rsidRDefault="00A64B10" w:rsidP="00A64B10">
      <w:pPr>
        <w:pStyle w:val="Body"/>
        <w:jc w:val="center"/>
        <w:rPr>
          <w:b/>
          <w:bCs/>
          <w:sz w:val="26"/>
          <w:szCs w:val="26"/>
        </w:rPr>
      </w:pPr>
    </w:p>
    <w:p w14:paraId="0C40FEBF" w14:textId="77777777" w:rsidR="00A64B10" w:rsidRPr="00A64B10" w:rsidRDefault="00A64B10" w:rsidP="00A64B10">
      <w:pPr>
        <w:pStyle w:val="Body"/>
        <w:jc w:val="center"/>
        <w:rPr>
          <w:b/>
          <w:bCs/>
          <w:sz w:val="26"/>
          <w:szCs w:val="26"/>
        </w:rPr>
      </w:pPr>
    </w:p>
    <w:p w14:paraId="1F00D04F" w14:textId="77777777" w:rsidR="00A64B10" w:rsidRPr="00A64B10" w:rsidRDefault="00A64B10" w:rsidP="00A64B10">
      <w:pPr>
        <w:pStyle w:val="Body"/>
        <w:ind w:firstLine="0"/>
        <w:rPr>
          <w:b/>
          <w:bCs/>
          <w:sz w:val="26"/>
          <w:szCs w:val="26"/>
        </w:rPr>
      </w:pPr>
    </w:p>
    <w:p w14:paraId="7D441BE5" w14:textId="77777777" w:rsidR="00A64B10" w:rsidRPr="00A64B10" w:rsidRDefault="00A64B10" w:rsidP="00A64B10">
      <w:pPr>
        <w:pStyle w:val="Body"/>
        <w:ind w:firstLine="0"/>
        <w:rPr>
          <w:b/>
          <w:bCs/>
          <w:sz w:val="26"/>
          <w:szCs w:val="26"/>
          <w:lang w:val="vi-VN"/>
        </w:rPr>
      </w:pPr>
    </w:p>
    <w:p w14:paraId="38EF1F0C" w14:textId="17FC91DF" w:rsidR="00A64B10" w:rsidRPr="00A64B10" w:rsidRDefault="00A64B10" w:rsidP="00A64B10">
      <w:pPr>
        <w:pStyle w:val="Body"/>
        <w:jc w:val="center"/>
        <w:rPr>
          <w:b/>
          <w:bCs/>
          <w:sz w:val="26"/>
          <w:szCs w:val="26"/>
          <w:lang w:val="vi-VN"/>
        </w:rPr>
        <w:sectPr w:rsidR="00A64B10" w:rsidRPr="00A64B10" w:rsidSect="00FD5469">
          <w:headerReference w:type="default" r:id="rId9"/>
          <w:footerReference w:type="default" r:id="rId10"/>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r w:rsidRPr="00A64B10">
        <w:rPr>
          <w:b/>
          <w:bCs/>
          <w:sz w:val="26"/>
          <w:szCs w:val="26"/>
          <w:lang w:val="vi-VN"/>
        </w:rPr>
        <w:t>Hà Nội, 2026</w:t>
      </w:r>
    </w:p>
    <w:p w14:paraId="0752CDCC" w14:textId="43B3BE14" w:rsidR="003F449E" w:rsidRPr="00A64B10" w:rsidRDefault="003F449E" w:rsidP="00A64B10">
      <w:pPr>
        <w:pStyle w:val="Heading1"/>
        <w:spacing w:before="240" w:after="120"/>
        <w:rPr>
          <w:rFonts w:ascii="Times New Roman" w:hAnsi="Times New Roman" w:cs="Times New Roman"/>
          <w:color w:val="auto"/>
          <w:sz w:val="26"/>
          <w:szCs w:val="26"/>
        </w:rPr>
      </w:pPr>
    </w:p>
    <w:sdt>
      <w:sdtPr>
        <w:id w:val="1921911416"/>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2BD28F8" w14:textId="1F68528E" w:rsidR="00636B1F" w:rsidRPr="00636B1F" w:rsidRDefault="00636B1F" w:rsidP="00636B1F">
          <w:pPr>
            <w:pStyle w:val="TOCHeading"/>
            <w:jc w:val="center"/>
            <w:rPr>
              <w:rFonts w:ascii="Times New Roman" w:hAnsi="Times New Roman" w:cs="Times New Roman"/>
              <w:lang w:val="vi-VN"/>
            </w:rPr>
          </w:pPr>
          <w:r w:rsidRPr="00636B1F">
            <w:rPr>
              <w:rFonts w:ascii="Times New Roman" w:hAnsi="Times New Roman" w:cs="Times New Roman"/>
            </w:rPr>
            <w:t>MỤC</w:t>
          </w:r>
          <w:r w:rsidRPr="00636B1F">
            <w:rPr>
              <w:rFonts w:ascii="Times New Roman" w:hAnsi="Times New Roman" w:cs="Times New Roman"/>
              <w:lang w:val="vi-VN"/>
            </w:rPr>
            <w:t xml:space="preserve"> LỤC</w:t>
          </w:r>
        </w:p>
        <w:p w14:paraId="547A1396" w14:textId="2B84D436" w:rsidR="00636B1F" w:rsidRDefault="00636B1F">
          <w:pPr>
            <w:pStyle w:val="TOC1"/>
            <w:tabs>
              <w:tab w:val="right" w:leader="dot" w:pos="9679"/>
            </w:tabs>
            <w:rPr>
              <w:rFonts w:asciiTheme="minorHAnsi" w:hAnsiTheme="minorHAnsi"/>
              <w:noProof/>
              <w:sz w:val="22"/>
            </w:rPr>
          </w:pPr>
          <w:r>
            <w:fldChar w:fldCharType="begin"/>
          </w:r>
          <w:r>
            <w:instrText xml:space="preserve"> TOC \o "1-3" \h \z \u </w:instrText>
          </w:r>
          <w:r>
            <w:fldChar w:fldCharType="separate"/>
          </w:r>
          <w:hyperlink w:anchor="_Toc240245269" w:history="1">
            <w:r w:rsidRPr="00C967EA">
              <w:rPr>
                <w:rStyle w:val="Hyperlink"/>
                <w:rFonts w:cs="Times New Roman"/>
                <w:noProof/>
              </w:rPr>
              <w:t>LỜI MỞ ĐẦU</w:t>
            </w:r>
            <w:r>
              <w:rPr>
                <w:noProof/>
                <w:webHidden/>
              </w:rPr>
              <w:tab/>
            </w:r>
            <w:r>
              <w:rPr>
                <w:noProof/>
                <w:webHidden/>
              </w:rPr>
              <w:fldChar w:fldCharType="begin"/>
            </w:r>
            <w:r>
              <w:rPr>
                <w:noProof/>
                <w:webHidden/>
              </w:rPr>
              <w:instrText xml:space="preserve"> PAGEREF _Toc240245269 \h </w:instrText>
            </w:r>
            <w:r>
              <w:rPr>
                <w:noProof/>
                <w:webHidden/>
              </w:rPr>
            </w:r>
            <w:r>
              <w:rPr>
                <w:noProof/>
                <w:webHidden/>
              </w:rPr>
              <w:fldChar w:fldCharType="separate"/>
            </w:r>
            <w:r>
              <w:rPr>
                <w:noProof/>
                <w:webHidden/>
              </w:rPr>
              <w:t>3</w:t>
            </w:r>
            <w:r>
              <w:rPr>
                <w:noProof/>
                <w:webHidden/>
              </w:rPr>
              <w:fldChar w:fldCharType="end"/>
            </w:r>
          </w:hyperlink>
        </w:p>
        <w:p w14:paraId="6A4E3B7B" w14:textId="7FBD1F3D" w:rsidR="00636B1F" w:rsidRDefault="00636B1F">
          <w:pPr>
            <w:pStyle w:val="TOC1"/>
            <w:tabs>
              <w:tab w:val="right" w:leader="dot" w:pos="9679"/>
            </w:tabs>
            <w:rPr>
              <w:rFonts w:asciiTheme="minorHAnsi" w:hAnsiTheme="minorHAnsi"/>
              <w:noProof/>
              <w:sz w:val="22"/>
            </w:rPr>
          </w:pPr>
          <w:hyperlink w:anchor="_Toc240245270" w:history="1">
            <w:r w:rsidRPr="00C967EA">
              <w:rPr>
                <w:rStyle w:val="Hyperlink"/>
                <w:rFonts w:cs="Times New Roman"/>
                <w:noProof/>
              </w:rPr>
              <w:t>CHƯƠNG 1. TỔNG QUAN VỀ ĐỀ TÀI</w:t>
            </w:r>
            <w:r>
              <w:rPr>
                <w:noProof/>
                <w:webHidden/>
              </w:rPr>
              <w:tab/>
            </w:r>
            <w:r>
              <w:rPr>
                <w:noProof/>
                <w:webHidden/>
              </w:rPr>
              <w:fldChar w:fldCharType="begin"/>
            </w:r>
            <w:r>
              <w:rPr>
                <w:noProof/>
                <w:webHidden/>
              </w:rPr>
              <w:instrText xml:space="preserve"> PAGEREF _Toc240245270 \h </w:instrText>
            </w:r>
            <w:r>
              <w:rPr>
                <w:noProof/>
                <w:webHidden/>
              </w:rPr>
            </w:r>
            <w:r>
              <w:rPr>
                <w:noProof/>
                <w:webHidden/>
              </w:rPr>
              <w:fldChar w:fldCharType="separate"/>
            </w:r>
            <w:r>
              <w:rPr>
                <w:noProof/>
                <w:webHidden/>
              </w:rPr>
              <w:t>4</w:t>
            </w:r>
            <w:r>
              <w:rPr>
                <w:noProof/>
                <w:webHidden/>
              </w:rPr>
              <w:fldChar w:fldCharType="end"/>
            </w:r>
          </w:hyperlink>
        </w:p>
        <w:p w14:paraId="564CBD4B" w14:textId="43BB5BE2" w:rsidR="00636B1F" w:rsidRDefault="00636B1F" w:rsidP="00636B1F">
          <w:pPr>
            <w:pStyle w:val="TOC2"/>
            <w:tabs>
              <w:tab w:val="right" w:leader="dot" w:pos="9679"/>
            </w:tabs>
            <w:ind w:left="0"/>
            <w:rPr>
              <w:rFonts w:asciiTheme="minorHAnsi" w:hAnsiTheme="minorHAnsi"/>
              <w:noProof/>
              <w:sz w:val="22"/>
            </w:rPr>
          </w:pPr>
          <w:hyperlink w:anchor="_Toc240245271" w:history="1">
            <w:r w:rsidRPr="00C967EA">
              <w:rPr>
                <w:rStyle w:val="Hyperlink"/>
                <w:rFonts w:cs="Times New Roman"/>
                <w:noProof/>
              </w:rPr>
              <w:t>1.1. Bài toán thực tế và lý do chọn đề tài</w:t>
            </w:r>
            <w:r>
              <w:rPr>
                <w:noProof/>
                <w:webHidden/>
              </w:rPr>
              <w:tab/>
            </w:r>
            <w:r>
              <w:rPr>
                <w:noProof/>
                <w:webHidden/>
              </w:rPr>
              <w:fldChar w:fldCharType="begin"/>
            </w:r>
            <w:r>
              <w:rPr>
                <w:noProof/>
                <w:webHidden/>
              </w:rPr>
              <w:instrText xml:space="preserve"> PAGEREF _Toc240245271 \h </w:instrText>
            </w:r>
            <w:r>
              <w:rPr>
                <w:noProof/>
                <w:webHidden/>
              </w:rPr>
            </w:r>
            <w:r>
              <w:rPr>
                <w:noProof/>
                <w:webHidden/>
              </w:rPr>
              <w:fldChar w:fldCharType="separate"/>
            </w:r>
            <w:r>
              <w:rPr>
                <w:noProof/>
                <w:webHidden/>
              </w:rPr>
              <w:t>4</w:t>
            </w:r>
            <w:r>
              <w:rPr>
                <w:noProof/>
                <w:webHidden/>
              </w:rPr>
              <w:fldChar w:fldCharType="end"/>
            </w:r>
          </w:hyperlink>
        </w:p>
        <w:p w14:paraId="5906B764" w14:textId="5A835736" w:rsidR="00636B1F" w:rsidRDefault="00636B1F">
          <w:pPr>
            <w:pStyle w:val="TOC1"/>
            <w:tabs>
              <w:tab w:val="right" w:leader="dot" w:pos="9679"/>
            </w:tabs>
            <w:rPr>
              <w:rFonts w:asciiTheme="minorHAnsi" w:hAnsiTheme="minorHAnsi"/>
              <w:noProof/>
              <w:sz w:val="22"/>
            </w:rPr>
          </w:pPr>
          <w:hyperlink w:anchor="_Toc240245272" w:history="1">
            <w:r w:rsidRPr="00C967EA">
              <w:rPr>
                <w:rStyle w:val="Hyperlink"/>
                <w:rFonts w:cs="Times New Roman"/>
                <w:noProof/>
              </w:rPr>
              <w:t>1.2. Mục tiêu của đề tài</w:t>
            </w:r>
            <w:r>
              <w:rPr>
                <w:noProof/>
                <w:webHidden/>
              </w:rPr>
              <w:tab/>
            </w:r>
            <w:r>
              <w:rPr>
                <w:noProof/>
                <w:webHidden/>
              </w:rPr>
              <w:fldChar w:fldCharType="begin"/>
            </w:r>
            <w:r>
              <w:rPr>
                <w:noProof/>
                <w:webHidden/>
              </w:rPr>
              <w:instrText xml:space="preserve"> PAGEREF _Toc240245272 \h </w:instrText>
            </w:r>
            <w:r>
              <w:rPr>
                <w:noProof/>
                <w:webHidden/>
              </w:rPr>
            </w:r>
            <w:r>
              <w:rPr>
                <w:noProof/>
                <w:webHidden/>
              </w:rPr>
              <w:fldChar w:fldCharType="separate"/>
            </w:r>
            <w:r>
              <w:rPr>
                <w:noProof/>
                <w:webHidden/>
              </w:rPr>
              <w:t>4</w:t>
            </w:r>
            <w:r>
              <w:rPr>
                <w:noProof/>
                <w:webHidden/>
              </w:rPr>
              <w:fldChar w:fldCharType="end"/>
            </w:r>
          </w:hyperlink>
        </w:p>
        <w:p w14:paraId="71B66CAA" w14:textId="661ACD21" w:rsidR="00636B1F" w:rsidRDefault="00636B1F">
          <w:pPr>
            <w:pStyle w:val="TOC1"/>
            <w:tabs>
              <w:tab w:val="right" w:leader="dot" w:pos="9679"/>
            </w:tabs>
            <w:rPr>
              <w:rFonts w:asciiTheme="minorHAnsi" w:hAnsiTheme="minorHAnsi"/>
              <w:noProof/>
              <w:sz w:val="22"/>
            </w:rPr>
          </w:pPr>
          <w:hyperlink w:anchor="_Toc240245273" w:history="1">
            <w:r w:rsidRPr="00C967EA">
              <w:rPr>
                <w:rStyle w:val="Hyperlink"/>
                <w:rFonts w:cs="Times New Roman"/>
                <w:noProof/>
              </w:rPr>
              <w:t>1.2.1. Mục tiêu tổng quát</w:t>
            </w:r>
            <w:r>
              <w:rPr>
                <w:noProof/>
                <w:webHidden/>
              </w:rPr>
              <w:tab/>
            </w:r>
            <w:r>
              <w:rPr>
                <w:noProof/>
                <w:webHidden/>
              </w:rPr>
              <w:fldChar w:fldCharType="begin"/>
            </w:r>
            <w:r>
              <w:rPr>
                <w:noProof/>
                <w:webHidden/>
              </w:rPr>
              <w:instrText xml:space="preserve"> PAGEREF _Toc240245273 \h </w:instrText>
            </w:r>
            <w:r>
              <w:rPr>
                <w:noProof/>
                <w:webHidden/>
              </w:rPr>
            </w:r>
            <w:r>
              <w:rPr>
                <w:noProof/>
                <w:webHidden/>
              </w:rPr>
              <w:fldChar w:fldCharType="separate"/>
            </w:r>
            <w:r>
              <w:rPr>
                <w:noProof/>
                <w:webHidden/>
              </w:rPr>
              <w:t>4</w:t>
            </w:r>
            <w:r>
              <w:rPr>
                <w:noProof/>
                <w:webHidden/>
              </w:rPr>
              <w:fldChar w:fldCharType="end"/>
            </w:r>
          </w:hyperlink>
        </w:p>
        <w:p w14:paraId="7E73A0D4" w14:textId="25EBC863" w:rsidR="00636B1F" w:rsidRDefault="00636B1F">
          <w:pPr>
            <w:pStyle w:val="TOC1"/>
            <w:tabs>
              <w:tab w:val="right" w:leader="dot" w:pos="9679"/>
            </w:tabs>
            <w:rPr>
              <w:rFonts w:asciiTheme="minorHAnsi" w:hAnsiTheme="minorHAnsi"/>
              <w:noProof/>
              <w:sz w:val="22"/>
            </w:rPr>
          </w:pPr>
          <w:hyperlink w:anchor="_Toc240245274" w:history="1">
            <w:r w:rsidRPr="00C967EA">
              <w:rPr>
                <w:rStyle w:val="Hyperlink"/>
                <w:rFonts w:cs="Times New Roman"/>
                <w:noProof/>
              </w:rPr>
              <w:t>1.2.2. Mục tiêu cụ thể</w:t>
            </w:r>
            <w:r>
              <w:rPr>
                <w:noProof/>
                <w:webHidden/>
              </w:rPr>
              <w:tab/>
            </w:r>
            <w:r>
              <w:rPr>
                <w:noProof/>
                <w:webHidden/>
              </w:rPr>
              <w:fldChar w:fldCharType="begin"/>
            </w:r>
            <w:r>
              <w:rPr>
                <w:noProof/>
                <w:webHidden/>
              </w:rPr>
              <w:instrText xml:space="preserve"> PAGEREF _Toc240245274 \h </w:instrText>
            </w:r>
            <w:r>
              <w:rPr>
                <w:noProof/>
                <w:webHidden/>
              </w:rPr>
            </w:r>
            <w:r>
              <w:rPr>
                <w:noProof/>
                <w:webHidden/>
              </w:rPr>
              <w:fldChar w:fldCharType="separate"/>
            </w:r>
            <w:r>
              <w:rPr>
                <w:noProof/>
                <w:webHidden/>
              </w:rPr>
              <w:t>4</w:t>
            </w:r>
            <w:r>
              <w:rPr>
                <w:noProof/>
                <w:webHidden/>
              </w:rPr>
              <w:fldChar w:fldCharType="end"/>
            </w:r>
          </w:hyperlink>
        </w:p>
        <w:p w14:paraId="34EDD496" w14:textId="71158DF3" w:rsidR="00636B1F" w:rsidRDefault="00636B1F">
          <w:pPr>
            <w:pStyle w:val="TOC1"/>
            <w:tabs>
              <w:tab w:val="right" w:leader="dot" w:pos="9679"/>
            </w:tabs>
            <w:rPr>
              <w:rFonts w:asciiTheme="minorHAnsi" w:hAnsiTheme="minorHAnsi"/>
              <w:noProof/>
              <w:sz w:val="22"/>
            </w:rPr>
          </w:pPr>
          <w:hyperlink w:anchor="_Toc240245275" w:history="1">
            <w:r w:rsidRPr="00C967EA">
              <w:rPr>
                <w:rStyle w:val="Hyperlink"/>
                <w:rFonts w:cs="Times New Roman"/>
                <w:noProof/>
              </w:rPr>
              <w:t>1.3. Đối tượng sử dụng, phạm vi và giới hạn</w:t>
            </w:r>
            <w:r>
              <w:rPr>
                <w:noProof/>
                <w:webHidden/>
              </w:rPr>
              <w:tab/>
            </w:r>
            <w:r>
              <w:rPr>
                <w:noProof/>
                <w:webHidden/>
              </w:rPr>
              <w:fldChar w:fldCharType="begin"/>
            </w:r>
            <w:r>
              <w:rPr>
                <w:noProof/>
                <w:webHidden/>
              </w:rPr>
              <w:instrText xml:space="preserve"> PAGEREF _Toc240245275 \h </w:instrText>
            </w:r>
            <w:r>
              <w:rPr>
                <w:noProof/>
                <w:webHidden/>
              </w:rPr>
            </w:r>
            <w:r>
              <w:rPr>
                <w:noProof/>
                <w:webHidden/>
              </w:rPr>
              <w:fldChar w:fldCharType="separate"/>
            </w:r>
            <w:r>
              <w:rPr>
                <w:noProof/>
                <w:webHidden/>
              </w:rPr>
              <w:t>5</w:t>
            </w:r>
            <w:r>
              <w:rPr>
                <w:noProof/>
                <w:webHidden/>
              </w:rPr>
              <w:fldChar w:fldCharType="end"/>
            </w:r>
          </w:hyperlink>
        </w:p>
        <w:p w14:paraId="230143CE" w14:textId="5EB191E9" w:rsidR="00636B1F" w:rsidRDefault="00636B1F">
          <w:pPr>
            <w:pStyle w:val="TOC1"/>
            <w:tabs>
              <w:tab w:val="right" w:leader="dot" w:pos="9679"/>
            </w:tabs>
            <w:rPr>
              <w:rFonts w:asciiTheme="minorHAnsi" w:hAnsiTheme="minorHAnsi"/>
              <w:noProof/>
              <w:sz w:val="22"/>
            </w:rPr>
          </w:pPr>
          <w:hyperlink w:anchor="_Toc240245276" w:history="1">
            <w:r w:rsidRPr="00C967EA">
              <w:rPr>
                <w:rStyle w:val="Hyperlink"/>
                <w:rFonts w:cs="Times New Roman"/>
                <w:noProof/>
              </w:rPr>
              <w:t>1.4. Dữ liệu đầu vào, đầu ra và các ràng buộc chính</w:t>
            </w:r>
            <w:r>
              <w:rPr>
                <w:noProof/>
                <w:webHidden/>
              </w:rPr>
              <w:tab/>
            </w:r>
            <w:r>
              <w:rPr>
                <w:noProof/>
                <w:webHidden/>
              </w:rPr>
              <w:fldChar w:fldCharType="begin"/>
            </w:r>
            <w:r>
              <w:rPr>
                <w:noProof/>
                <w:webHidden/>
              </w:rPr>
              <w:instrText xml:space="preserve"> PAGEREF _Toc240245276 \h </w:instrText>
            </w:r>
            <w:r>
              <w:rPr>
                <w:noProof/>
                <w:webHidden/>
              </w:rPr>
            </w:r>
            <w:r>
              <w:rPr>
                <w:noProof/>
                <w:webHidden/>
              </w:rPr>
              <w:fldChar w:fldCharType="separate"/>
            </w:r>
            <w:r>
              <w:rPr>
                <w:noProof/>
                <w:webHidden/>
              </w:rPr>
              <w:t>5</w:t>
            </w:r>
            <w:r>
              <w:rPr>
                <w:noProof/>
                <w:webHidden/>
              </w:rPr>
              <w:fldChar w:fldCharType="end"/>
            </w:r>
          </w:hyperlink>
        </w:p>
        <w:p w14:paraId="0292E9FD" w14:textId="1BE66CBC" w:rsidR="00636B1F" w:rsidRDefault="00636B1F">
          <w:pPr>
            <w:pStyle w:val="TOC1"/>
            <w:tabs>
              <w:tab w:val="right" w:leader="dot" w:pos="9679"/>
            </w:tabs>
            <w:rPr>
              <w:rFonts w:asciiTheme="minorHAnsi" w:hAnsiTheme="minorHAnsi"/>
              <w:noProof/>
              <w:sz w:val="22"/>
            </w:rPr>
          </w:pPr>
          <w:hyperlink w:anchor="_Toc240245277" w:history="1">
            <w:r w:rsidRPr="00C967EA">
              <w:rPr>
                <w:rStyle w:val="Hyperlink"/>
                <w:rFonts w:cs="Times New Roman"/>
                <w:noProof/>
              </w:rPr>
              <w:t>1.5. Công nghệ và công cụ sử dụng</w:t>
            </w:r>
            <w:r>
              <w:rPr>
                <w:noProof/>
                <w:webHidden/>
              </w:rPr>
              <w:tab/>
            </w:r>
            <w:r>
              <w:rPr>
                <w:noProof/>
                <w:webHidden/>
              </w:rPr>
              <w:fldChar w:fldCharType="begin"/>
            </w:r>
            <w:r>
              <w:rPr>
                <w:noProof/>
                <w:webHidden/>
              </w:rPr>
              <w:instrText xml:space="preserve"> PAGEREF _Toc240245277 \h </w:instrText>
            </w:r>
            <w:r>
              <w:rPr>
                <w:noProof/>
                <w:webHidden/>
              </w:rPr>
            </w:r>
            <w:r>
              <w:rPr>
                <w:noProof/>
                <w:webHidden/>
              </w:rPr>
              <w:fldChar w:fldCharType="separate"/>
            </w:r>
            <w:r>
              <w:rPr>
                <w:noProof/>
                <w:webHidden/>
              </w:rPr>
              <w:t>5</w:t>
            </w:r>
            <w:r>
              <w:rPr>
                <w:noProof/>
                <w:webHidden/>
              </w:rPr>
              <w:fldChar w:fldCharType="end"/>
            </w:r>
          </w:hyperlink>
        </w:p>
        <w:p w14:paraId="59275292" w14:textId="6C2C7A34" w:rsidR="00636B1F" w:rsidRDefault="00636B1F">
          <w:pPr>
            <w:pStyle w:val="TOC1"/>
            <w:tabs>
              <w:tab w:val="right" w:leader="dot" w:pos="9679"/>
            </w:tabs>
            <w:rPr>
              <w:rFonts w:asciiTheme="minorHAnsi" w:hAnsiTheme="minorHAnsi"/>
              <w:noProof/>
              <w:sz w:val="22"/>
            </w:rPr>
          </w:pPr>
          <w:hyperlink w:anchor="_Toc240245278" w:history="1">
            <w:r w:rsidRPr="00C967EA">
              <w:rPr>
                <w:rStyle w:val="Hyperlink"/>
                <w:rFonts w:cs="Times New Roman"/>
                <w:noProof/>
              </w:rPr>
              <w:t>CHƯƠNG 2</w:t>
            </w:r>
            <w:r w:rsidRPr="00C967EA">
              <w:rPr>
                <w:rStyle w:val="Hyperlink"/>
                <w:rFonts w:cs="Times New Roman"/>
                <w:noProof/>
              </w:rPr>
              <w:t>.</w:t>
            </w:r>
            <w:r w:rsidRPr="00C967EA">
              <w:rPr>
                <w:rStyle w:val="Hyperlink"/>
                <w:rFonts w:cs="Times New Roman"/>
                <w:noProof/>
              </w:rPr>
              <w:t xml:space="preserve"> PHÂN TÍCH VÀ THIẾT KẾ GIẢI PHÁP</w:t>
            </w:r>
            <w:r>
              <w:rPr>
                <w:noProof/>
                <w:webHidden/>
              </w:rPr>
              <w:tab/>
            </w:r>
            <w:r>
              <w:rPr>
                <w:noProof/>
                <w:webHidden/>
              </w:rPr>
              <w:fldChar w:fldCharType="begin"/>
            </w:r>
            <w:r>
              <w:rPr>
                <w:noProof/>
                <w:webHidden/>
              </w:rPr>
              <w:instrText xml:space="preserve"> PAGEREF _Toc240245278 \h </w:instrText>
            </w:r>
            <w:r>
              <w:rPr>
                <w:noProof/>
                <w:webHidden/>
              </w:rPr>
            </w:r>
            <w:r>
              <w:rPr>
                <w:noProof/>
                <w:webHidden/>
              </w:rPr>
              <w:fldChar w:fldCharType="separate"/>
            </w:r>
            <w:r>
              <w:rPr>
                <w:noProof/>
                <w:webHidden/>
              </w:rPr>
              <w:t>7</w:t>
            </w:r>
            <w:r>
              <w:rPr>
                <w:noProof/>
                <w:webHidden/>
              </w:rPr>
              <w:fldChar w:fldCharType="end"/>
            </w:r>
          </w:hyperlink>
        </w:p>
        <w:p w14:paraId="549785B4" w14:textId="496925EE" w:rsidR="00636B1F" w:rsidRDefault="00636B1F">
          <w:pPr>
            <w:pStyle w:val="TOC1"/>
            <w:tabs>
              <w:tab w:val="right" w:leader="dot" w:pos="9679"/>
            </w:tabs>
            <w:rPr>
              <w:rFonts w:asciiTheme="minorHAnsi" w:hAnsiTheme="minorHAnsi"/>
              <w:noProof/>
              <w:sz w:val="22"/>
            </w:rPr>
          </w:pPr>
          <w:hyperlink w:anchor="_Toc240245279" w:history="1">
            <w:r w:rsidRPr="00C967EA">
              <w:rPr>
                <w:rStyle w:val="Hyperlink"/>
                <w:rFonts w:cs="Times New Roman"/>
                <w:noProof/>
              </w:rPr>
              <w:t>2.1. Phân tích yêu cầu chức năng và phi chức năng</w:t>
            </w:r>
            <w:r>
              <w:rPr>
                <w:noProof/>
                <w:webHidden/>
              </w:rPr>
              <w:tab/>
            </w:r>
            <w:r>
              <w:rPr>
                <w:noProof/>
                <w:webHidden/>
              </w:rPr>
              <w:fldChar w:fldCharType="begin"/>
            </w:r>
            <w:r>
              <w:rPr>
                <w:noProof/>
                <w:webHidden/>
              </w:rPr>
              <w:instrText xml:space="preserve"> PAGEREF _Toc240245279 \h </w:instrText>
            </w:r>
            <w:r>
              <w:rPr>
                <w:noProof/>
                <w:webHidden/>
              </w:rPr>
            </w:r>
            <w:r>
              <w:rPr>
                <w:noProof/>
                <w:webHidden/>
              </w:rPr>
              <w:fldChar w:fldCharType="separate"/>
            </w:r>
            <w:r>
              <w:rPr>
                <w:noProof/>
                <w:webHidden/>
              </w:rPr>
              <w:t>7</w:t>
            </w:r>
            <w:r>
              <w:rPr>
                <w:noProof/>
                <w:webHidden/>
              </w:rPr>
              <w:fldChar w:fldCharType="end"/>
            </w:r>
          </w:hyperlink>
        </w:p>
        <w:p w14:paraId="53F132FD" w14:textId="679CA2FC" w:rsidR="00636B1F" w:rsidRDefault="00636B1F">
          <w:pPr>
            <w:pStyle w:val="TOC1"/>
            <w:tabs>
              <w:tab w:val="right" w:leader="dot" w:pos="9679"/>
            </w:tabs>
            <w:rPr>
              <w:rFonts w:asciiTheme="minorHAnsi" w:hAnsiTheme="minorHAnsi"/>
              <w:noProof/>
              <w:sz w:val="22"/>
            </w:rPr>
          </w:pPr>
          <w:hyperlink w:anchor="_Toc240245280" w:history="1">
            <w:r w:rsidRPr="00C967EA">
              <w:rPr>
                <w:rStyle w:val="Hyperlink"/>
                <w:rFonts w:cs="Times New Roman"/>
                <w:noProof/>
              </w:rPr>
              <w:t>2.2. Đặc tả use case</w:t>
            </w:r>
            <w:r>
              <w:rPr>
                <w:noProof/>
                <w:webHidden/>
              </w:rPr>
              <w:tab/>
            </w:r>
            <w:r>
              <w:rPr>
                <w:noProof/>
                <w:webHidden/>
              </w:rPr>
              <w:fldChar w:fldCharType="begin"/>
            </w:r>
            <w:r>
              <w:rPr>
                <w:noProof/>
                <w:webHidden/>
              </w:rPr>
              <w:instrText xml:space="preserve"> PAGEREF _Toc240245280 \h </w:instrText>
            </w:r>
            <w:r>
              <w:rPr>
                <w:noProof/>
                <w:webHidden/>
              </w:rPr>
            </w:r>
            <w:r>
              <w:rPr>
                <w:noProof/>
                <w:webHidden/>
              </w:rPr>
              <w:fldChar w:fldCharType="separate"/>
            </w:r>
            <w:r>
              <w:rPr>
                <w:noProof/>
                <w:webHidden/>
              </w:rPr>
              <w:t>8</w:t>
            </w:r>
            <w:r>
              <w:rPr>
                <w:noProof/>
                <w:webHidden/>
              </w:rPr>
              <w:fldChar w:fldCharType="end"/>
            </w:r>
          </w:hyperlink>
        </w:p>
        <w:p w14:paraId="673E03A0" w14:textId="41746056" w:rsidR="00636B1F" w:rsidRDefault="00636B1F">
          <w:pPr>
            <w:pStyle w:val="TOC1"/>
            <w:tabs>
              <w:tab w:val="right" w:leader="dot" w:pos="9679"/>
            </w:tabs>
            <w:rPr>
              <w:rFonts w:asciiTheme="minorHAnsi" w:hAnsiTheme="minorHAnsi"/>
              <w:noProof/>
              <w:sz w:val="22"/>
            </w:rPr>
          </w:pPr>
          <w:hyperlink w:anchor="_Toc240245281" w:history="1">
            <w:r w:rsidRPr="00C967EA">
              <w:rPr>
                <w:rStyle w:val="Hyperlink"/>
                <w:rFonts w:cs="Times New Roman"/>
                <w:noProof/>
              </w:rPr>
              <w:t>2.3. Kiến trúc hệ thống</w:t>
            </w:r>
            <w:r>
              <w:rPr>
                <w:noProof/>
                <w:webHidden/>
              </w:rPr>
              <w:tab/>
            </w:r>
            <w:r>
              <w:rPr>
                <w:noProof/>
                <w:webHidden/>
              </w:rPr>
              <w:fldChar w:fldCharType="begin"/>
            </w:r>
            <w:r>
              <w:rPr>
                <w:noProof/>
                <w:webHidden/>
              </w:rPr>
              <w:instrText xml:space="preserve"> PAGEREF _Toc240245281 \h </w:instrText>
            </w:r>
            <w:r>
              <w:rPr>
                <w:noProof/>
                <w:webHidden/>
              </w:rPr>
            </w:r>
            <w:r>
              <w:rPr>
                <w:noProof/>
                <w:webHidden/>
              </w:rPr>
              <w:fldChar w:fldCharType="separate"/>
            </w:r>
            <w:r>
              <w:rPr>
                <w:noProof/>
                <w:webHidden/>
              </w:rPr>
              <w:t>14</w:t>
            </w:r>
            <w:r>
              <w:rPr>
                <w:noProof/>
                <w:webHidden/>
              </w:rPr>
              <w:fldChar w:fldCharType="end"/>
            </w:r>
          </w:hyperlink>
        </w:p>
        <w:p w14:paraId="511E0AA8" w14:textId="408ABDCC" w:rsidR="00636B1F" w:rsidRDefault="00636B1F">
          <w:pPr>
            <w:pStyle w:val="TOC1"/>
            <w:tabs>
              <w:tab w:val="right" w:leader="dot" w:pos="9679"/>
            </w:tabs>
            <w:rPr>
              <w:rFonts w:asciiTheme="minorHAnsi" w:hAnsiTheme="minorHAnsi"/>
              <w:noProof/>
              <w:sz w:val="22"/>
            </w:rPr>
          </w:pPr>
          <w:hyperlink w:anchor="_Toc240245282" w:history="1">
            <w:r w:rsidRPr="00C967EA">
              <w:rPr>
                <w:rStyle w:val="Hyperlink"/>
                <w:rFonts w:cs="Times New Roman"/>
                <w:noProof/>
              </w:rPr>
              <w:t>2.4. Thiết kế dữ liệu</w:t>
            </w:r>
            <w:r>
              <w:rPr>
                <w:noProof/>
                <w:webHidden/>
              </w:rPr>
              <w:tab/>
            </w:r>
            <w:r>
              <w:rPr>
                <w:noProof/>
                <w:webHidden/>
              </w:rPr>
              <w:fldChar w:fldCharType="begin"/>
            </w:r>
            <w:r>
              <w:rPr>
                <w:noProof/>
                <w:webHidden/>
              </w:rPr>
              <w:instrText xml:space="preserve"> PAGEREF _Toc240245282 \h </w:instrText>
            </w:r>
            <w:r>
              <w:rPr>
                <w:noProof/>
                <w:webHidden/>
              </w:rPr>
            </w:r>
            <w:r>
              <w:rPr>
                <w:noProof/>
                <w:webHidden/>
              </w:rPr>
              <w:fldChar w:fldCharType="separate"/>
            </w:r>
            <w:r>
              <w:rPr>
                <w:noProof/>
                <w:webHidden/>
              </w:rPr>
              <w:t>15</w:t>
            </w:r>
            <w:r>
              <w:rPr>
                <w:noProof/>
                <w:webHidden/>
              </w:rPr>
              <w:fldChar w:fldCharType="end"/>
            </w:r>
          </w:hyperlink>
        </w:p>
        <w:p w14:paraId="088BC0B4" w14:textId="47A76EE6" w:rsidR="00636B1F" w:rsidRDefault="00636B1F">
          <w:pPr>
            <w:pStyle w:val="TOC1"/>
            <w:tabs>
              <w:tab w:val="right" w:leader="dot" w:pos="9679"/>
            </w:tabs>
            <w:rPr>
              <w:rFonts w:asciiTheme="minorHAnsi" w:hAnsiTheme="minorHAnsi"/>
              <w:noProof/>
              <w:sz w:val="22"/>
            </w:rPr>
          </w:pPr>
          <w:hyperlink w:anchor="_Toc240245283" w:history="1">
            <w:r w:rsidRPr="00C967EA">
              <w:rPr>
                <w:rStyle w:val="Hyperlink"/>
                <w:rFonts w:cs="Times New Roman"/>
                <w:noProof/>
              </w:rPr>
              <w:t>2.5. Thiết kế giao diện và luồng xử lý</w:t>
            </w:r>
            <w:r>
              <w:rPr>
                <w:noProof/>
                <w:webHidden/>
              </w:rPr>
              <w:tab/>
            </w:r>
            <w:r>
              <w:rPr>
                <w:noProof/>
                <w:webHidden/>
              </w:rPr>
              <w:fldChar w:fldCharType="begin"/>
            </w:r>
            <w:r>
              <w:rPr>
                <w:noProof/>
                <w:webHidden/>
              </w:rPr>
              <w:instrText xml:space="preserve"> PAGEREF _Toc240245283 \h </w:instrText>
            </w:r>
            <w:r>
              <w:rPr>
                <w:noProof/>
                <w:webHidden/>
              </w:rPr>
            </w:r>
            <w:r>
              <w:rPr>
                <w:noProof/>
                <w:webHidden/>
              </w:rPr>
              <w:fldChar w:fldCharType="separate"/>
            </w:r>
            <w:r>
              <w:rPr>
                <w:noProof/>
                <w:webHidden/>
              </w:rPr>
              <w:t>15</w:t>
            </w:r>
            <w:r>
              <w:rPr>
                <w:noProof/>
                <w:webHidden/>
              </w:rPr>
              <w:fldChar w:fldCharType="end"/>
            </w:r>
          </w:hyperlink>
        </w:p>
        <w:p w14:paraId="746C5B8E" w14:textId="770D9871" w:rsidR="00636B1F" w:rsidRDefault="00636B1F">
          <w:pPr>
            <w:pStyle w:val="TOC1"/>
            <w:tabs>
              <w:tab w:val="right" w:leader="dot" w:pos="9679"/>
            </w:tabs>
            <w:rPr>
              <w:rFonts w:asciiTheme="minorHAnsi" w:hAnsiTheme="minorHAnsi"/>
              <w:noProof/>
              <w:sz w:val="22"/>
            </w:rPr>
          </w:pPr>
          <w:hyperlink w:anchor="_Toc240245284" w:history="1">
            <w:r w:rsidRPr="00C967EA">
              <w:rPr>
                <w:rStyle w:val="Hyperlink"/>
                <w:rFonts w:cs="Times New Roman"/>
                <w:noProof/>
              </w:rPr>
              <w:t>2.6. Phương pháp đánh giá độ tin cậy review</w:t>
            </w:r>
            <w:r>
              <w:rPr>
                <w:noProof/>
                <w:webHidden/>
              </w:rPr>
              <w:tab/>
            </w:r>
            <w:r>
              <w:rPr>
                <w:noProof/>
                <w:webHidden/>
              </w:rPr>
              <w:fldChar w:fldCharType="begin"/>
            </w:r>
            <w:r>
              <w:rPr>
                <w:noProof/>
                <w:webHidden/>
              </w:rPr>
              <w:instrText xml:space="preserve"> PAGEREF _Toc240245284 \h </w:instrText>
            </w:r>
            <w:r>
              <w:rPr>
                <w:noProof/>
                <w:webHidden/>
              </w:rPr>
            </w:r>
            <w:r>
              <w:rPr>
                <w:noProof/>
                <w:webHidden/>
              </w:rPr>
              <w:fldChar w:fldCharType="separate"/>
            </w:r>
            <w:r>
              <w:rPr>
                <w:noProof/>
                <w:webHidden/>
              </w:rPr>
              <w:t>15</w:t>
            </w:r>
            <w:r>
              <w:rPr>
                <w:noProof/>
                <w:webHidden/>
              </w:rPr>
              <w:fldChar w:fldCharType="end"/>
            </w:r>
          </w:hyperlink>
        </w:p>
        <w:p w14:paraId="7C015031" w14:textId="59727B7B" w:rsidR="00636B1F" w:rsidRDefault="00636B1F">
          <w:pPr>
            <w:pStyle w:val="TOC1"/>
            <w:tabs>
              <w:tab w:val="right" w:leader="dot" w:pos="9679"/>
            </w:tabs>
            <w:rPr>
              <w:rFonts w:asciiTheme="minorHAnsi" w:hAnsiTheme="minorHAnsi"/>
              <w:noProof/>
              <w:sz w:val="22"/>
            </w:rPr>
          </w:pPr>
          <w:hyperlink w:anchor="_Toc240245285" w:history="1">
            <w:r w:rsidRPr="00C967EA">
              <w:rPr>
                <w:rStyle w:val="Hyperlink"/>
                <w:rFonts w:cs="Times New Roman"/>
                <w:noProof/>
              </w:rPr>
              <w:t>2</w:t>
            </w:r>
            <w:r w:rsidRPr="00C967EA">
              <w:rPr>
                <w:rStyle w:val="Hyperlink"/>
                <w:rFonts w:cs="Times New Roman"/>
                <w:noProof/>
                <w:lang w:val="vi-VN"/>
              </w:rPr>
              <w:t>.7. Sơ đồ hoạt động</w:t>
            </w:r>
            <w:r>
              <w:rPr>
                <w:noProof/>
                <w:webHidden/>
              </w:rPr>
              <w:tab/>
            </w:r>
            <w:r>
              <w:rPr>
                <w:noProof/>
                <w:webHidden/>
              </w:rPr>
              <w:fldChar w:fldCharType="begin"/>
            </w:r>
            <w:r>
              <w:rPr>
                <w:noProof/>
                <w:webHidden/>
              </w:rPr>
              <w:instrText xml:space="preserve"> PAGEREF _Toc240245285 \h </w:instrText>
            </w:r>
            <w:r>
              <w:rPr>
                <w:noProof/>
                <w:webHidden/>
              </w:rPr>
            </w:r>
            <w:r>
              <w:rPr>
                <w:noProof/>
                <w:webHidden/>
              </w:rPr>
              <w:fldChar w:fldCharType="separate"/>
            </w:r>
            <w:r>
              <w:rPr>
                <w:noProof/>
                <w:webHidden/>
              </w:rPr>
              <w:t>16</w:t>
            </w:r>
            <w:r>
              <w:rPr>
                <w:noProof/>
                <w:webHidden/>
              </w:rPr>
              <w:fldChar w:fldCharType="end"/>
            </w:r>
          </w:hyperlink>
        </w:p>
        <w:p w14:paraId="596E6082" w14:textId="49212971" w:rsidR="00636B1F" w:rsidRDefault="00636B1F">
          <w:pPr>
            <w:pStyle w:val="TOC1"/>
            <w:tabs>
              <w:tab w:val="right" w:leader="dot" w:pos="9679"/>
            </w:tabs>
            <w:rPr>
              <w:rFonts w:asciiTheme="minorHAnsi" w:hAnsiTheme="minorHAnsi"/>
              <w:noProof/>
              <w:sz w:val="22"/>
            </w:rPr>
          </w:pPr>
          <w:hyperlink w:anchor="_Toc240245286" w:history="1">
            <w:r w:rsidRPr="00C967EA">
              <w:rPr>
                <w:rStyle w:val="Hyperlink"/>
                <w:rFonts w:cs="Times New Roman"/>
                <w:noProof/>
              </w:rPr>
              <w:t>KẾT LUẬN VÀ HƯỚNG PHÁT TRIỂN</w:t>
            </w:r>
            <w:r>
              <w:rPr>
                <w:noProof/>
                <w:webHidden/>
              </w:rPr>
              <w:tab/>
            </w:r>
            <w:r>
              <w:rPr>
                <w:noProof/>
                <w:webHidden/>
              </w:rPr>
              <w:fldChar w:fldCharType="begin"/>
            </w:r>
            <w:r>
              <w:rPr>
                <w:noProof/>
                <w:webHidden/>
              </w:rPr>
              <w:instrText xml:space="preserve"> PAGEREF _Toc240245286 \h </w:instrText>
            </w:r>
            <w:r>
              <w:rPr>
                <w:noProof/>
                <w:webHidden/>
              </w:rPr>
            </w:r>
            <w:r>
              <w:rPr>
                <w:noProof/>
                <w:webHidden/>
              </w:rPr>
              <w:fldChar w:fldCharType="separate"/>
            </w:r>
            <w:r>
              <w:rPr>
                <w:noProof/>
                <w:webHidden/>
              </w:rPr>
              <w:t>17</w:t>
            </w:r>
            <w:r>
              <w:rPr>
                <w:noProof/>
                <w:webHidden/>
              </w:rPr>
              <w:fldChar w:fldCharType="end"/>
            </w:r>
          </w:hyperlink>
        </w:p>
        <w:p w14:paraId="3DD995C0" w14:textId="183FAC2B" w:rsidR="00636B1F" w:rsidRDefault="00636B1F">
          <w:r>
            <w:rPr>
              <w:b/>
              <w:bCs/>
              <w:noProof/>
            </w:rPr>
            <w:fldChar w:fldCharType="end"/>
          </w:r>
        </w:p>
      </w:sdtContent>
    </w:sdt>
    <w:p w14:paraId="064E8F66" w14:textId="77777777" w:rsidR="003F449E" w:rsidRPr="00A64B10" w:rsidRDefault="000A75E2" w:rsidP="00A64B10">
      <w:pPr>
        <w:rPr>
          <w:rFonts w:cs="Times New Roman"/>
          <w:sz w:val="26"/>
          <w:szCs w:val="26"/>
        </w:rPr>
      </w:pPr>
      <w:r w:rsidRPr="00A64B10">
        <w:rPr>
          <w:rFonts w:cs="Times New Roman"/>
          <w:sz w:val="26"/>
          <w:szCs w:val="26"/>
        </w:rPr>
        <w:br w:type="page"/>
      </w:r>
    </w:p>
    <w:p w14:paraId="0EDFF155" w14:textId="77777777" w:rsidR="003F449E" w:rsidRPr="002D7DEC" w:rsidRDefault="000A75E2" w:rsidP="00D0173B">
      <w:pPr>
        <w:pStyle w:val="Heading1"/>
        <w:jc w:val="center"/>
        <w:rPr>
          <w:rFonts w:ascii="Times New Roman" w:hAnsi="Times New Roman" w:cs="Times New Roman"/>
          <w:sz w:val="26"/>
          <w:szCs w:val="26"/>
        </w:rPr>
      </w:pPr>
      <w:bookmarkStart w:id="0" w:name="_Toc240225661"/>
      <w:bookmarkStart w:id="1" w:name="_Toc240245269"/>
      <w:r w:rsidRPr="002D7DEC">
        <w:rPr>
          <w:rFonts w:ascii="Times New Roman" w:hAnsi="Times New Roman" w:cs="Times New Roman"/>
          <w:sz w:val="26"/>
          <w:szCs w:val="26"/>
        </w:rPr>
        <w:lastRenderedPageBreak/>
        <w:t>LỜI MỞ ĐẦU</w:t>
      </w:r>
      <w:bookmarkEnd w:id="0"/>
      <w:bookmarkEnd w:id="1"/>
    </w:p>
    <w:p w14:paraId="403A02F9"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Trong hoạt động kinh doanh trên các sàn thương mại điện tử, đánh giá của khách hàng là một nguồn dữ liệu quan trọng ảnh hưởng trực tiếp đến uy tín sản phẩm và quyết định mua hàng của người tiêu dùng. Tuy nhiên, seller thường phải đọc thủ công một lượng lớn review trên nhiều sàn khác nhau, trong đó có cả review chỉ có sao, review nội dung mơ hồ, review có ảnh chưa chắc phù hợp với sản phẩm, hoặc review tiêu cực cần được xử lý sớm.</w:t>
      </w:r>
    </w:p>
    <w:p w14:paraId="0C90F409"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Đề tài này xây dựng một hệ thống hỗ trợ seller thu thập, chuẩn hóa và phân tích đánh giá sản phẩm từ Tiki và Lazada. Hệ thống cho phép người dùng dán link sản phẩm, tự động nhận diện sàn, kéo dữ liệu review qua API, lưu vào MongoDB, phân tích nội dung chữ, bằng chứng hình ảnh và độ tin cậy tổng thể. Kết quả được trình bày trên dashboard để seller ưu tiên đọc những đánh giá có dấu hiệu bất thường hoặc cần kiểm tra trước.</w:t>
      </w:r>
    </w:p>
    <w:p w14:paraId="2FEEAE20"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Do phạm vi đồ án tập trung vào phân tích và hỗ trợ ra quyết định, hệ thống không thay seller kết luận tuyệt đối review thật hay giả. Thay vào đó, hệ thống đóng vai trò như một lớp sàng lọc thông minh, giúp seller tiết kiệm thời gian và có thêm căn cứ khi xử lý phản hồi khách hàng.</w:t>
      </w:r>
    </w:p>
    <w:p w14:paraId="729AC595" w14:textId="77777777" w:rsidR="003F449E" w:rsidRPr="00A64B10" w:rsidRDefault="000A75E2" w:rsidP="00A64B10">
      <w:pPr>
        <w:rPr>
          <w:rFonts w:cs="Times New Roman"/>
          <w:sz w:val="26"/>
          <w:szCs w:val="26"/>
        </w:rPr>
      </w:pPr>
      <w:r w:rsidRPr="00A64B10">
        <w:rPr>
          <w:rFonts w:cs="Times New Roman"/>
          <w:sz w:val="26"/>
          <w:szCs w:val="26"/>
        </w:rPr>
        <w:br w:type="page"/>
      </w:r>
    </w:p>
    <w:p w14:paraId="369ADBAB" w14:textId="77777777" w:rsidR="003F449E" w:rsidRPr="002D7DEC" w:rsidRDefault="000A75E2" w:rsidP="001B2052">
      <w:pPr>
        <w:pStyle w:val="Heading1"/>
        <w:jc w:val="center"/>
        <w:rPr>
          <w:rFonts w:ascii="Times New Roman" w:hAnsi="Times New Roman" w:cs="Times New Roman"/>
          <w:sz w:val="26"/>
          <w:szCs w:val="26"/>
        </w:rPr>
      </w:pPr>
      <w:bookmarkStart w:id="2" w:name="_Toc240225662"/>
      <w:bookmarkStart w:id="3" w:name="_Toc240245270"/>
      <w:r w:rsidRPr="002D7DEC">
        <w:rPr>
          <w:rFonts w:ascii="Times New Roman" w:hAnsi="Times New Roman" w:cs="Times New Roman"/>
          <w:sz w:val="26"/>
          <w:szCs w:val="26"/>
        </w:rPr>
        <w:lastRenderedPageBreak/>
        <w:t>CHƯƠNG 1. TỔNG QUAN VỀ ĐỀ TÀI</w:t>
      </w:r>
      <w:bookmarkEnd w:id="2"/>
      <w:bookmarkEnd w:id="3"/>
    </w:p>
    <w:p w14:paraId="6DE9F062" w14:textId="77777777" w:rsidR="003F449E" w:rsidRPr="00A64B10" w:rsidRDefault="000A75E2" w:rsidP="00A64B10">
      <w:pPr>
        <w:pStyle w:val="Heading2"/>
        <w:spacing w:before="160" w:after="120"/>
        <w:rPr>
          <w:rFonts w:ascii="Times New Roman" w:hAnsi="Times New Roman" w:cs="Times New Roman"/>
          <w:color w:val="auto"/>
        </w:rPr>
      </w:pPr>
      <w:bookmarkStart w:id="4" w:name="_Toc240225663"/>
      <w:bookmarkStart w:id="5" w:name="_Toc240245271"/>
      <w:r w:rsidRPr="00A64B10">
        <w:rPr>
          <w:rFonts w:ascii="Times New Roman" w:hAnsi="Times New Roman" w:cs="Times New Roman"/>
          <w:color w:val="auto"/>
        </w:rPr>
        <w:t>1.1. Bài toán thực tế và lý do chọn đề tài</w:t>
      </w:r>
      <w:bookmarkEnd w:id="4"/>
      <w:bookmarkEnd w:id="5"/>
    </w:p>
    <w:p w14:paraId="42B7C175"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Seller trên các sàn như Tiki và Lazada thường nhận được nhiều đánh giá khác nhau về sản phẩm, chất lượng đóng gói, vận chuyển và trải nghiệm sử dụng. Việc đọc toàn bộ review bằng tay tốn nhiều thời gian, đặc biệt khi seller cần phân biệt đâu là phản hồi có giá trị, đâu là review có dấu hiệu bất thường cần kiểm tra thêm.</w:t>
      </w:r>
    </w:p>
    <w:p w14:paraId="1E858809" w14:textId="77777777" w:rsidR="003F449E" w:rsidRPr="00A64B10" w:rsidRDefault="000A75E2" w:rsidP="00A64B10">
      <w:pPr>
        <w:spacing w:after="120"/>
        <w:rPr>
          <w:rFonts w:cs="Times New Roman"/>
          <w:sz w:val="26"/>
          <w:szCs w:val="26"/>
        </w:rPr>
      </w:pPr>
      <w:r w:rsidRPr="00A64B10">
        <w:rPr>
          <w:rFonts w:cs="Times New Roman"/>
          <w:sz w:val="26"/>
          <w:szCs w:val="26"/>
        </w:rPr>
        <w:t>Một số trường hợp gây khó khăn gồm: đánh giá sao thấp nhưng nội dung không rõ lý do, đánh giá sao cao nhưng lại phàn nàn trong nội dung, ảnh review không khớp với sản phẩm đã mua, hoặc review cũ không còn phản ánh tình trạng hiện tại của shop. Vì vậy, cần có một hệ thống hỗ trợ thu thập và phân tích review theo hướng tự động, minh bạch và dễ sử dụng cho seller.</w:t>
      </w:r>
    </w:p>
    <w:tbl>
      <w:tblPr>
        <w:tblStyle w:val="TableGrid"/>
        <w:tblW w:w="0" w:type="auto"/>
        <w:jc w:val="center"/>
        <w:tblLook w:val="04A0" w:firstRow="1" w:lastRow="0" w:firstColumn="1" w:lastColumn="0" w:noHBand="0" w:noVBand="1"/>
      </w:tblPr>
      <w:tblGrid>
        <w:gridCol w:w="1814"/>
        <w:gridCol w:w="2268"/>
        <w:gridCol w:w="2268"/>
        <w:gridCol w:w="2835"/>
      </w:tblGrid>
      <w:tr w:rsidR="00A64B10" w:rsidRPr="00A64B10" w14:paraId="5C9DCA9E" w14:textId="77777777">
        <w:trPr>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3C095A5" w14:textId="77777777" w:rsidR="003F449E" w:rsidRPr="00A64B10" w:rsidRDefault="000A75E2" w:rsidP="00A64B10">
            <w:pPr>
              <w:jc w:val="center"/>
              <w:rPr>
                <w:rFonts w:cs="Times New Roman"/>
                <w:sz w:val="26"/>
                <w:szCs w:val="26"/>
              </w:rPr>
            </w:pPr>
            <w:r w:rsidRPr="00A64B10">
              <w:rPr>
                <w:rFonts w:cs="Times New Roman"/>
                <w:b/>
                <w:sz w:val="26"/>
                <w:szCs w:val="26"/>
              </w:rPr>
              <w:t>Tiêu chí</w:t>
            </w:r>
          </w:p>
        </w:tc>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E397C4A" w14:textId="77777777" w:rsidR="003F449E" w:rsidRPr="00A64B10" w:rsidRDefault="000A75E2" w:rsidP="00A64B10">
            <w:pPr>
              <w:jc w:val="center"/>
              <w:rPr>
                <w:rFonts w:cs="Times New Roman"/>
                <w:sz w:val="26"/>
                <w:szCs w:val="26"/>
              </w:rPr>
            </w:pPr>
            <w:r w:rsidRPr="00A64B10">
              <w:rPr>
                <w:rFonts w:cs="Times New Roman"/>
                <w:b/>
                <w:sz w:val="26"/>
                <w:szCs w:val="26"/>
              </w:rPr>
              <w:t>Xử lý thủ công</w:t>
            </w:r>
          </w:p>
        </w:tc>
        <w:tc>
          <w:tcPr>
            <w:tcW w:w="2268"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4E61CFD7" w14:textId="77777777" w:rsidR="003F449E" w:rsidRPr="00A64B10" w:rsidRDefault="000A75E2" w:rsidP="00A64B10">
            <w:pPr>
              <w:jc w:val="center"/>
              <w:rPr>
                <w:rFonts w:cs="Times New Roman"/>
                <w:sz w:val="26"/>
                <w:szCs w:val="26"/>
              </w:rPr>
            </w:pPr>
            <w:r w:rsidRPr="00A64B10">
              <w:rPr>
                <w:rFonts w:cs="Times New Roman"/>
                <w:b/>
                <w:sz w:val="26"/>
                <w:szCs w:val="26"/>
              </w:rPr>
              <w:t>Seller Center</w:t>
            </w:r>
          </w:p>
        </w:tc>
        <w:tc>
          <w:tcPr>
            <w:tcW w:w="2835"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196F4459" w14:textId="77777777" w:rsidR="003F449E" w:rsidRPr="00A64B10" w:rsidRDefault="000A75E2" w:rsidP="00A64B10">
            <w:pPr>
              <w:jc w:val="center"/>
              <w:rPr>
                <w:rFonts w:cs="Times New Roman"/>
                <w:sz w:val="26"/>
                <w:szCs w:val="26"/>
              </w:rPr>
            </w:pPr>
            <w:r w:rsidRPr="00A64B10">
              <w:rPr>
                <w:rFonts w:cs="Times New Roman"/>
                <w:b/>
                <w:sz w:val="26"/>
                <w:szCs w:val="26"/>
              </w:rPr>
              <w:t>Hệ thống đề tài</w:t>
            </w:r>
          </w:p>
        </w:tc>
      </w:tr>
      <w:tr w:rsidR="00A64B10" w:rsidRPr="00A64B10" w14:paraId="60C962A4" w14:textId="77777777">
        <w:trPr>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2C7309C2" w14:textId="77777777" w:rsidR="003F449E" w:rsidRPr="00A64B10" w:rsidRDefault="000A75E2" w:rsidP="00A64B10">
            <w:pPr>
              <w:jc w:val="center"/>
              <w:rPr>
                <w:rFonts w:cs="Times New Roman"/>
                <w:sz w:val="26"/>
                <w:szCs w:val="26"/>
              </w:rPr>
            </w:pPr>
            <w:r w:rsidRPr="00A64B10">
              <w:rPr>
                <w:rFonts w:cs="Times New Roman"/>
                <w:sz w:val="26"/>
                <w:szCs w:val="26"/>
              </w:rPr>
              <w:t>Nguồn dữ liệu</w:t>
            </w:r>
          </w:p>
        </w:tc>
        <w:tc>
          <w:tcPr>
            <w:tcW w:w="2268" w:type="dxa"/>
            <w:tcBorders>
              <w:top w:val="single" w:sz="4" w:space="0" w:color="D9D9D9"/>
              <w:left w:val="single" w:sz="4" w:space="0" w:color="D9D9D9"/>
              <w:bottom w:val="single" w:sz="4" w:space="0" w:color="D9D9D9"/>
              <w:right w:val="single" w:sz="4" w:space="0" w:color="D9D9D9"/>
            </w:tcBorders>
            <w:vAlign w:val="center"/>
          </w:tcPr>
          <w:p w14:paraId="544A22B4" w14:textId="77777777" w:rsidR="003F449E" w:rsidRPr="00A64B10" w:rsidRDefault="000A75E2" w:rsidP="00A64B10">
            <w:pPr>
              <w:jc w:val="center"/>
              <w:rPr>
                <w:rFonts w:cs="Times New Roman"/>
                <w:sz w:val="26"/>
                <w:szCs w:val="26"/>
              </w:rPr>
            </w:pPr>
            <w:r w:rsidRPr="00A64B10">
              <w:rPr>
                <w:rFonts w:cs="Times New Roman"/>
                <w:sz w:val="26"/>
                <w:szCs w:val="26"/>
              </w:rPr>
              <w:t>Từng sàn riêng lẻ</w:t>
            </w:r>
          </w:p>
        </w:tc>
        <w:tc>
          <w:tcPr>
            <w:tcW w:w="2268" w:type="dxa"/>
            <w:tcBorders>
              <w:top w:val="single" w:sz="4" w:space="0" w:color="D9D9D9"/>
              <w:left w:val="single" w:sz="4" w:space="0" w:color="D9D9D9"/>
              <w:bottom w:val="single" w:sz="4" w:space="0" w:color="D9D9D9"/>
              <w:right w:val="single" w:sz="4" w:space="0" w:color="D9D9D9"/>
            </w:tcBorders>
            <w:vAlign w:val="center"/>
          </w:tcPr>
          <w:p w14:paraId="3B223B51" w14:textId="77777777" w:rsidR="003F449E" w:rsidRPr="00A64B10" w:rsidRDefault="000A75E2" w:rsidP="00A64B10">
            <w:pPr>
              <w:jc w:val="center"/>
              <w:rPr>
                <w:rFonts w:cs="Times New Roman"/>
                <w:sz w:val="26"/>
                <w:szCs w:val="26"/>
              </w:rPr>
            </w:pPr>
            <w:r w:rsidRPr="00A64B10">
              <w:rPr>
                <w:rFonts w:cs="Times New Roman"/>
                <w:sz w:val="26"/>
                <w:szCs w:val="26"/>
              </w:rPr>
              <w:t>Trong từng sàn</w:t>
            </w:r>
          </w:p>
        </w:tc>
        <w:tc>
          <w:tcPr>
            <w:tcW w:w="2835" w:type="dxa"/>
            <w:tcBorders>
              <w:top w:val="single" w:sz="4" w:space="0" w:color="D9D9D9"/>
              <w:left w:val="single" w:sz="4" w:space="0" w:color="D9D9D9"/>
              <w:bottom w:val="single" w:sz="4" w:space="0" w:color="D9D9D9"/>
              <w:right w:val="single" w:sz="4" w:space="0" w:color="D9D9D9"/>
            </w:tcBorders>
            <w:vAlign w:val="center"/>
          </w:tcPr>
          <w:p w14:paraId="2B4A69CB" w14:textId="77777777" w:rsidR="003F449E" w:rsidRPr="00A64B10" w:rsidRDefault="000A75E2" w:rsidP="00A64B10">
            <w:pPr>
              <w:rPr>
                <w:rFonts w:cs="Times New Roman"/>
                <w:sz w:val="26"/>
                <w:szCs w:val="26"/>
              </w:rPr>
            </w:pPr>
            <w:r w:rsidRPr="00A64B10">
              <w:rPr>
                <w:rFonts w:cs="Times New Roman"/>
                <w:sz w:val="26"/>
                <w:szCs w:val="26"/>
              </w:rPr>
              <w:t>Tiki và Lazada trong một dashboard</w:t>
            </w:r>
          </w:p>
        </w:tc>
      </w:tr>
      <w:tr w:rsidR="00A64B10" w:rsidRPr="00A64B10" w14:paraId="6FB615C9" w14:textId="77777777">
        <w:trPr>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28DA1BE0" w14:textId="77777777" w:rsidR="003F449E" w:rsidRPr="00A64B10" w:rsidRDefault="000A75E2" w:rsidP="00A64B10">
            <w:pPr>
              <w:jc w:val="center"/>
              <w:rPr>
                <w:rFonts w:cs="Times New Roman"/>
                <w:sz w:val="26"/>
                <w:szCs w:val="26"/>
              </w:rPr>
            </w:pPr>
            <w:r w:rsidRPr="00A64B10">
              <w:rPr>
                <w:rFonts w:cs="Times New Roman"/>
                <w:sz w:val="26"/>
                <w:szCs w:val="26"/>
              </w:rPr>
              <w:t>Cách tìm review cần chú ý</w:t>
            </w:r>
          </w:p>
        </w:tc>
        <w:tc>
          <w:tcPr>
            <w:tcW w:w="2268" w:type="dxa"/>
            <w:tcBorders>
              <w:top w:val="single" w:sz="4" w:space="0" w:color="D9D9D9"/>
              <w:left w:val="single" w:sz="4" w:space="0" w:color="D9D9D9"/>
              <w:bottom w:val="single" w:sz="4" w:space="0" w:color="D9D9D9"/>
              <w:right w:val="single" w:sz="4" w:space="0" w:color="D9D9D9"/>
            </w:tcBorders>
            <w:vAlign w:val="center"/>
          </w:tcPr>
          <w:p w14:paraId="526C223C" w14:textId="77777777" w:rsidR="003F449E" w:rsidRPr="00A64B10" w:rsidRDefault="000A75E2" w:rsidP="00A64B10">
            <w:pPr>
              <w:jc w:val="center"/>
              <w:rPr>
                <w:rFonts w:cs="Times New Roman"/>
                <w:sz w:val="26"/>
                <w:szCs w:val="26"/>
              </w:rPr>
            </w:pPr>
            <w:r w:rsidRPr="00A64B10">
              <w:rPr>
                <w:rFonts w:cs="Times New Roman"/>
                <w:sz w:val="26"/>
                <w:szCs w:val="26"/>
              </w:rPr>
              <w:t>Đọc thủ công</w:t>
            </w:r>
          </w:p>
        </w:tc>
        <w:tc>
          <w:tcPr>
            <w:tcW w:w="2268" w:type="dxa"/>
            <w:tcBorders>
              <w:top w:val="single" w:sz="4" w:space="0" w:color="D9D9D9"/>
              <w:left w:val="single" w:sz="4" w:space="0" w:color="D9D9D9"/>
              <w:bottom w:val="single" w:sz="4" w:space="0" w:color="D9D9D9"/>
              <w:right w:val="single" w:sz="4" w:space="0" w:color="D9D9D9"/>
            </w:tcBorders>
            <w:vAlign w:val="center"/>
          </w:tcPr>
          <w:p w14:paraId="196A4B0A" w14:textId="77777777" w:rsidR="003F449E" w:rsidRPr="00A64B10" w:rsidRDefault="000A75E2" w:rsidP="00A64B10">
            <w:pPr>
              <w:jc w:val="center"/>
              <w:rPr>
                <w:rFonts w:cs="Times New Roman"/>
                <w:sz w:val="26"/>
                <w:szCs w:val="26"/>
              </w:rPr>
            </w:pPr>
            <w:r w:rsidRPr="00A64B10">
              <w:rPr>
                <w:rFonts w:cs="Times New Roman"/>
                <w:sz w:val="26"/>
                <w:szCs w:val="26"/>
              </w:rPr>
              <w:t>Lọc theo sao/ngày</w:t>
            </w:r>
          </w:p>
        </w:tc>
        <w:tc>
          <w:tcPr>
            <w:tcW w:w="2835" w:type="dxa"/>
            <w:tcBorders>
              <w:top w:val="single" w:sz="4" w:space="0" w:color="D9D9D9"/>
              <w:left w:val="single" w:sz="4" w:space="0" w:color="D9D9D9"/>
              <w:bottom w:val="single" w:sz="4" w:space="0" w:color="D9D9D9"/>
              <w:right w:val="single" w:sz="4" w:space="0" w:color="D9D9D9"/>
            </w:tcBorders>
            <w:vAlign w:val="center"/>
          </w:tcPr>
          <w:p w14:paraId="1DCD800C" w14:textId="77777777" w:rsidR="003F449E" w:rsidRPr="00A64B10" w:rsidRDefault="000A75E2" w:rsidP="00A64B10">
            <w:pPr>
              <w:rPr>
                <w:rFonts w:cs="Times New Roman"/>
                <w:sz w:val="26"/>
                <w:szCs w:val="26"/>
              </w:rPr>
            </w:pPr>
            <w:r w:rsidRPr="00A64B10">
              <w:rPr>
                <w:rFonts w:cs="Times New Roman"/>
                <w:sz w:val="26"/>
                <w:szCs w:val="26"/>
              </w:rPr>
              <w:t>Tự xếp hạng review có rủi ro</w:t>
            </w:r>
          </w:p>
        </w:tc>
      </w:tr>
      <w:tr w:rsidR="00A64B10" w:rsidRPr="00A64B10" w14:paraId="0A85D9EA" w14:textId="77777777">
        <w:trPr>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376EC086" w14:textId="77777777" w:rsidR="003F449E" w:rsidRPr="00A64B10" w:rsidRDefault="000A75E2" w:rsidP="00A64B10">
            <w:pPr>
              <w:jc w:val="center"/>
              <w:rPr>
                <w:rFonts w:cs="Times New Roman"/>
                <w:sz w:val="26"/>
                <w:szCs w:val="26"/>
              </w:rPr>
            </w:pPr>
            <w:r w:rsidRPr="00A64B10">
              <w:rPr>
                <w:rFonts w:cs="Times New Roman"/>
                <w:sz w:val="26"/>
                <w:szCs w:val="26"/>
              </w:rPr>
              <w:t>Kiểm tra hình ảnh</w:t>
            </w:r>
          </w:p>
        </w:tc>
        <w:tc>
          <w:tcPr>
            <w:tcW w:w="2268" w:type="dxa"/>
            <w:tcBorders>
              <w:top w:val="single" w:sz="4" w:space="0" w:color="D9D9D9"/>
              <w:left w:val="single" w:sz="4" w:space="0" w:color="D9D9D9"/>
              <w:bottom w:val="single" w:sz="4" w:space="0" w:color="D9D9D9"/>
              <w:right w:val="single" w:sz="4" w:space="0" w:color="D9D9D9"/>
            </w:tcBorders>
            <w:vAlign w:val="center"/>
          </w:tcPr>
          <w:p w14:paraId="2EDC9BF0" w14:textId="77777777" w:rsidR="003F449E" w:rsidRPr="00A64B10" w:rsidRDefault="000A75E2" w:rsidP="00A64B10">
            <w:pPr>
              <w:jc w:val="center"/>
              <w:rPr>
                <w:rFonts w:cs="Times New Roman"/>
                <w:sz w:val="26"/>
                <w:szCs w:val="26"/>
              </w:rPr>
            </w:pPr>
            <w:r w:rsidRPr="00A64B10">
              <w:rPr>
                <w:rFonts w:cs="Times New Roman"/>
                <w:sz w:val="26"/>
                <w:szCs w:val="26"/>
              </w:rPr>
              <w:t>Nhìn bằng mắt</w:t>
            </w:r>
          </w:p>
        </w:tc>
        <w:tc>
          <w:tcPr>
            <w:tcW w:w="2268" w:type="dxa"/>
            <w:tcBorders>
              <w:top w:val="single" w:sz="4" w:space="0" w:color="D9D9D9"/>
              <w:left w:val="single" w:sz="4" w:space="0" w:color="D9D9D9"/>
              <w:bottom w:val="single" w:sz="4" w:space="0" w:color="D9D9D9"/>
              <w:right w:val="single" w:sz="4" w:space="0" w:color="D9D9D9"/>
            </w:tcBorders>
            <w:vAlign w:val="center"/>
          </w:tcPr>
          <w:p w14:paraId="6057160F" w14:textId="77777777" w:rsidR="003F449E" w:rsidRPr="00A64B10" w:rsidRDefault="000A75E2" w:rsidP="00A64B10">
            <w:pPr>
              <w:jc w:val="center"/>
              <w:rPr>
                <w:rFonts w:cs="Times New Roman"/>
                <w:sz w:val="26"/>
                <w:szCs w:val="26"/>
              </w:rPr>
            </w:pPr>
            <w:r w:rsidRPr="00A64B10">
              <w:rPr>
                <w:rFonts w:cs="Times New Roman"/>
                <w:sz w:val="26"/>
                <w:szCs w:val="26"/>
              </w:rPr>
              <w:t>Hiển thị ảnh review</w:t>
            </w:r>
          </w:p>
        </w:tc>
        <w:tc>
          <w:tcPr>
            <w:tcW w:w="2835" w:type="dxa"/>
            <w:tcBorders>
              <w:top w:val="single" w:sz="4" w:space="0" w:color="D9D9D9"/>
              <w:left w:val="single" w:sz="4" w:space="0" w:color="D9D9D9"/>
              <w:bottom w:val="single" w:sz="4" w:space="0" w:color="D9D9D9"/>
              <w:right w:val="single" w:sz="4" w:space="0" w:color="D9D9D9"/>
            </w:tcBorders>
            <w:vAlign w:val="center"/>
          </w:tcPr>
          <w:p w14:paraId="07F62F6B" w14:textId="77777777" w:rsidR="003F449E" w:rsidRPr="00A64B10" w:rsidRDefault="000A75E2" w:rsidP="00A64B10">
            <w:pPr>
              <w:rPr>
                <w:rFonts w:cs="Times New Roman"/>
                <w:sz w:val="26"/>
                <w:szCs w:val="26"/>
              </w:rPr>
            </w:pPr>
            <w:r w:rsidRPr="00A64B10">
              <w:rPr>
                <w:rFonts w:cs="Times New Roman"/>
                <w:sz w:val="26"/>
                <w:szCs w:val="26"/>
              </w:rPr>
              <w:t>So ảnh review với sản phẩm và nội dung</w:t>
            </w:r>
          </w:p>
        </w:tc>
      </w:tr>
      <w:tr w:rsidR="00A64B10" w:rsidRPr="00A64B10" w14:paraId="47532035" w14:textId="77777777">
        <w:trPr>
          <w:jc w:val="center"/>
        </w:trPr>
        <w:tc>
          <w:tcPr>
            <w:tcW w:w="1814" w:type="dxa"/>
            <w:tcBorders>
              <w:top w:val="single" w:sz="4" w:space="0" w:color="D9D9D9"/>
              <w:left w:val="single" w:sz="4" w:space="0" w:color="D9D9D9"/>
              <w:bottom w:val="single" w:sz="4" w:space="0" w:color="D9D9D9"/>
              <w:right w:val="single" w:sz="4" w:space="0" w:color="D9D9D9"/>
            </w:tcBorders>
            <w:vAlign w:val="center"/>
          </w:tcPr>
          <w:p w14:paraId="4C05A8C5" w14:textId="77777777" w:rsidR="003F449E" w:rsidRPr="00A64B10" w:rsidRDefault="000A75E2" w:rsidP="00A64B10">
            <w:pPr>
              <w:jc w:val="center"/>
              <w:rPr>
                <w:rFonts w:cs="Times New Roman"/>
                <w:sz w:val="26"/>
                <w:szCs w:val="26"/>
              </w:rPr>
            </w:pPr>
            <w:r w:rsidRPr="00A64B10">
              <w:rPr>
                <w:rFonts w:cs="Times New Roman"/>
                <w:sz w:val="26"/>
                <w:szCs w:val="26"/>
              </w:rPr>
              <w:t>Gợi ý xử lý</w:t>
            </w:r>
          </w:p>
        </w:tc>
        <w:tc>
          <w:tcPr>
            <w:tcW w:w="2268" w:type="dxa"/>
            <w:tcBorders>
              <w:top w:val="single" w:sz="4" w:space="0" w:color="D9D9D9"/>
              <w:left w:val="single" w:sz="4" w:space="0" w:color="D9D9D9"/>
              <w:bottom w:val="single" w:sz="4" w:space="0" w:color="D9D9D9"/>
              <w:right w:val="single" w:sz="4" w:space="0" w:color="D9D9D9"/>
            </w:tcBorders>
            <w:vAlign w:val="center"/>
          </w:tcPr>
          <w:p w14:paraId="10286157" w14:textId="77777777" w:rsidR="003F449E" w:rsidRPr="00A64B10" w:rsidRDefault="000A75E2" w:rsidP="00A64B10">
            <w:pPr>
              <w:jc w:val="center"/>
              <w:rPr>
                <w:rFonts w:cs="Times New Roman"/>
                <w:sz w:val="26"/>
                <w:szCs w:val="26"/>
              </w:rPr>
            </w:pPr>
            <w:r w:rsidRPr="00A64B10">
              <w:rPr>
                <w:rFonts w:cs="Times New Roman"/>
                <w:sz w:val="26"/>
                <w:szCs w:val="26"/>
              </w:rPr>
              <w:t>Tự soạn</w:t>
            </w:r>
          </w:p>
        </w:tc>
        <w:tc>
          <w:tcPr>
            <w:tcW w:w="2268" w:type="dxa"/>
            <w:tcBorders>
              <w:top w:val="single" w:sz="4" w:space="0" w:color="D9D9D9"/>
              <w:left w:val="single" w:sz="4" w:space="0" w:color="D9D9D9"/>
              <w:bottom w:val="single" w:sz="4" w:space="0" w:color="D9D9D9"/>
              <w:right w:val="single" w:sz="4" w:space="0" w:color="D9D9D9"/>
            </w:tcBorders>
            <w:vAlign w:val="center"/>
          </w:tcPr>
          <w:p w14:paraId="782AFCED" w14:textId="77777777" w:rsidR="003F449E" w:rsidRPr="00A64B10" w:rsidRDefault="000A75E2" w:rsidP="00A64B10">
            <w:pPr>
              <w:jc w:val="center"/>
              <w:rPr>
                <w:rFonts w:cs="Times New Roman"/>
                <w:sz w:val="26"/>
                <w:szCs w:val="26"/>
              </w:rPr>
            </w:pPr>
            <w:r w:rsidRPr="00A64B10">
              <w:rPr>
                <w:rFonts w:cs="Times New Roman"/>
                <w:sz w:val="26"/>
                <w:szCs w:val="26"/>
              </w:rPr>
              <w:t>Phụ thuộc seller</w:t>
            </w:r>
          </w:p>
        </w:tc>
        <w:tc>
          <w:tcPr>
            <w:tcW w:w="2835" w:type="dxa"/>
            <w:tcBorders>
              <w:top w:val="single" w:sz="4" w:space="0" w:color="D9D9D9"/>
              <w:left w:val="single" w:sz="4" w:space="0" w:color="D9D9D9"/>
              <w:bottom w:val="single" w:sz="4" w:space="0" w:color="D9D9D9"/>
              <w:right w:val="single" w:sz="4" w:space="0" w:color="D9D9D9"/>
            </w:tcBorders>
            <w:vAlign w:val="center"/>
          </w:tcPr>
          <w:p w14:paraId="24360463" w14:textId="77777777" w:rsidR="003F449E" w:rsidRPr="00A64B10" w:rsidRDefault="000A75E2" w:rsidP="00A64B10">
            <w:pPr>
              <w:rPr>
                <w:rFonts w:cs="Times New Roman"/>
                <w:sz w:val="26"/>
                <w:szCs w:val="26"/>
              </w:rPr>
            </w:pPr>
            <w:r w:rsidRPr="00A64B10">
              <w:rPr>
                <w:rFonts w:cs="Times New Roman"/>
                <w:sz w:val="26"/>
                <w:szCs w:val="26"/>
              </w:rPr>
              <w:t>Sinh phản hồi gợi ý để seller chỉnh/copy</w:t>
            </w:r>
          </w:p>
        </w:tc>
      </w:tr>
    </w:tbl>
    <w:p w14:paraId="5B076DB7" w14:textId="77777777" w:rsidR="003F449E" w:rsidRPr="00A64B10" w:rsidRDefault="003F449E" w:rsidP="00A64B10">
      <w:pPr>
        <w:spacing w:after="80"/>
        <w:rPr>
          <w:rFonts w:cs="Times New Roman"/>
          <w:sz w:val="26"/>
          <w:szCs w:val="26"/>
        </w:rPr>
      </w:pPr>
    </w:p>
    <w:p w14:paraId="4708E4DD"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1.1. So sánh cách xử lý đánh giá sản phẩm</w:t>
      </w:r>
    </w:p>
    <w:p w14:paraId="3B40D4E4" w14:textId="77777777" w:rsidR="003F449E" w:rsidRPr="002D7DEC" w:rsidRDefault="000A75E2" w:rsidP="002D7DEC">
      <w:pPr>
        <w:pStyle w:val="Heading1"/>
        <w:rPr>
          <w:rFonts w:ascii="Times New Roman" w:hAnsi="Times New Roman" w:cs="Times New Roman"/>
          <w:sz w:val="26"/>
          <w:szCs w:val="26"/>
        </w:rPr>
      </w:pPr>
      <w:bookmarkStart w:id="6" w:name="_Toc240225664"/>
      <w:bookmarkStart w:id="7" w:name="_Toc240245272"/>
      <w:r w:rsidRPr="002D7DEC">
        <w:rPr>
          <w:rFonts w:ascii="Times New Roman" w:hAnsi="Times New Roman" w:cs="Times New Roman"/>
          <w:sz w:val="26"/>
          <w:szCs w:val="26"/>
        </w:rPr>
        <w:t>1.2. Mục tiêu của đề tài</w:t>
      </w:r>
      <w:bookmarkEnd w:id="6"/>
      <w:bookmarkEnd w:id="7"/>
    </w:p>
    <w:p w14:paraId="41340A2A" w14:textId="77777777" w:rsidR="003F449E" w:rsidRPr="002D7DEC" w:rsidRDefault="000A75E2" w:rsidP="002D7DEC">
      <w:pPr>
        <w:pStyle w:val="Heading1"/>
        <w:rPr>
          <w:rFonts w:ascii="Times New Roman" w:hAnsi="Times New Roman" w:cs="Times New Roman"/>
          <w:sz w:val="26"/>
          <w:szCs w:val="26"/>
        </w:rPr>
      </w:pPr>
      <w:bookmarkStart w:id="8" w:name="_Toc240225665"/>
      <w:bookmarkStart w:id="9" w:name="_Toc240245273"/>
      <w:r w:rsidRPr="002D7DEC">
        <w:rPr>
          <w:rFonts w:ascii="Times New Roman" w:hAnsi="Times New Roman" w:cs="Times New Roman"/>
          <w:sz w:val="26"/>
          <w:szCs w:val="26"/>
        </w:rPr>
        <w:t>1.2.1. Mục tiêu tổng quát</w:t>
      </w:r>
      <w:bookmarkEnd w:id="8"/>
      <w:bookmarkEnd w:id="9"/>
    </w:p>
    <w:p w14:paraId="0476D736"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Xây dựng hệ thống trí tuệ nhân tạo hỗ trợ seller thu thập, phân tích và kiểm định độ tin cậy của đánh giá sản phẩm trên các sàn thương mại điện tử, từ đó giúp seller ưu tiên những review cần kiểm tra và khai thác insight khách hàng hiệu quả hơn.</w:t>
      </w:r>
    </w:p>
    <w:p w14:paraId="5E2ADFF3" w14:textId="77777777" w:rsidR="003F449E" w:rsidRPr="002D7DEC" w:rsidRDefault="000A75E2" w:rsidP="002D7DEC">
      <w:pPr>
        <w:pStyle w:val="Heading1"/>
        <w:rPr>
          <w:rFonts w:ascii="Times New Roman" w:hAnsi="Times New Roman" w:cs="Times New Roman"/>
          <w:sz w:val="26"/>
          <w:szCs w:val="26"/>
        </w:rPr>
      </w:pPr>
      <w:bookmarkStart w:id="10" w:name="_Toc240225666"/>
      <w:bookmarkStart w:id="11" w:name="_Toc240245274"/>
      <w:r w:rsidRPr="002D7DEC">
        <w:rPr>
          <w:rFonts w:ascii="Times New Roman" w:hAnsi="Times New Roman" w:cs="Times New Roman"/>
          <w:sz w:val="26"/>
          <w:szCs w:val="26"/>
        </w:rPr>
        <w:t>1.2.2. Mục tiêu cụ thể</w:t>
      </w:r>
      <w:bookmarkEnd w:id="10"/>
      <w:bookmarkEnd w:id="11"/>
    </w:p>
    <w:p w14:paraId="2DDE42FF"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Xây dựng giao diện cho phép seller dán link sản phẩm Tiki hoặc Lazada để bắt đầu phân tích.</w:t>
      </w:r>
    </w:p>
    <w:p w14:paraId="42BD02AF"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Tự động nhận diện sàn, bóc mã sản phẩm và gọi API review tương ứng.</w:t>
      </w:r>
    </w:p>
    <w:p w14:paraId="681CC971"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Chuẩn hóa dữ liệu review, hình ảnh, thời gian comment và lưu vào MongoDB.</w:t>
      </w:r>
    </w:p>
    <w:p w14:paraId="3368D409"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lastRenderedPageBreak/>
        <w:t>Phân tích nội dung review, số sao và mức độ cụ thể của phản hồi.</w:t>
      </w:r>
    </w:p>
    <w:p w14:paraId="579B2AE5"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Kiểm định ảnh review với thông tin sản phẩm và nội dung người mua viết.</w:t>
      </w:r>
    </w:p>
    <w:p w14:paraId="76C973EC"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Tính điểm độ tin cậy, phát hiện review bất thường và hiển thị dashboard cho seller.</w:t>
      </w:r>
    </w:p>
    <w:p w14:paraId="297111AF" w14:textId="77777777" w:rsidR="003F449E" w:rsidRPr="002D7DEC" w:rsidRDefault="000A75E2" w:rsidP="002D7DEC">
      <w:pPr>
        <w:pStyle w:val="Heading1"/>
        <w:rPr>
          <w:rFonts w:ascii="Times New Roman" w:hAnsi="Times New Roman" w:cs="Times New Roman"/>
          <w:sz w:val="26"/>
          <w:szCs w:val="26"/>
        </w:rPr>
      </w:pPr>
      <w:bookmarkStart w:id="12" w:name="_Toc240225667"/>
      <w:bookmarkStart w:id="13" w:name="_Toc240245275"/>
      <w:r w:rsidRPr="002D7DEC">
        <w:rPr>
          <w:rFonts w:ascii="Times New Roman" w:hAnsi="Times New Roman" w:cs="Times New Roman"/>
          <w:sz w:val="26"/>
          <w:szCs w:val="26"/>
        </w:rPr>
        <w:t>1.3. Đối tượng sử dụng, phạm vi và giới hạn</w:t>
      </w:r>
      <w:bookmarkEnd w:id="12"/>
      <w:bookmarkEnd w:id="13"/>
    </w:p>
    <w:p w14:paraId="71C01E3E" w14:textId="77777777" w:rsidR="003F449E" w:rsidRPr="00A64B10" w:rsidRDefault="000A75E2" w:rsidP="00A64B10">
      <w:pPr>
        <w:spacing w:after="120"/>
        <w:ind w:firstLine="360"/>
        <w:rPr>
          <w:rFonts w:cs="Times New Roman"/>
          <w:sz w:val="26"/>
          <w:szCs w:val="26"/>
        </w:rPr>
      </w:pPr>
      <w:r w:rsidRPr="00A64B10">
        <w:rPr>
          <w:rFonts w:cs="Times New Roman"/>
          <w:sz w:val="26"/>
          <w:szCs w:val="26"/>
        </w:rPr>
        <w:t>Đối tượng sử dụng chính là seller hoặc người vận hành shop trên sàn thương mại điện tử. Người dùng không cần thao tác với mã nguồn; họ chỉ cần dán link sản phẩm, chờ hệ thống thu thập dữ liệu và xem danh sách review cần chú ý.</w:t>
      </w:r>
    </w:p>
    <w:p w14:paraId="72552F26" w14:textId="77777777" w:rsidR="003F449E" w:rsidRPr="00A64B10" w:rsidRDefault="000A75E2" w:rsidP="00A64B10">
      <w:pPr>
        <w:spacing w:after="120"/>
        <w:ind w:firstLine="360"/>
        <w:rPr>
          <w:rFonts w:cs="Times New Roman"/>
          <w:sz w:val="26"/>
          <w:szCs w:val="26"/>
        </w:rPr>
      </w:pPr>
      <w:r w:rsidRPr="00A64B10">
        <w:rPr>
          <w:rFonts w:cs="Times New Roman"/>
          <w:sz w:val="26"/>
          <w:szCs w:val="26"/>
        </w:rPr>
        <w:t>Phạm vi hiện tại tập trung vào hai nguồn dữ liệu là Tiki và Lazada. Hệ thống ưu tiên phân tích review có nội dung chữ và review có hình ảnh. Các chức năng tự động phản hồi trực tiếp lên Seller Center chưa được triển khai trong phạm vi hiện tại do cần tài khoản seller, quyền API chính thức và cơ chế xác nhận của người bán.</w:t>
      </w:r>
    </w:p>
    <w:p w14:paraId="48FEC41C"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Hệ thống không khẳng định tuyệt đối review thật hay giả, mà đưa ra điểm tin cậy và dấu hiệu cần kiểm tra.</w:t>
      </w:r>
    </w:p>
    <w:p w14:paraId="70B63106"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Dữ liệu Lazada có thể phụ thuộc cookie/token hợp lệ do cơ chế chống bot của nền tảng.</w:t>
      </w:r>
    </w:p>
    <w:p w14:paraId="18839EA1"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Một số review chỉ có sao hoặc không có nội dung sẽ có giá trị phân tích thấp.</w:t>
      </w:r>
    </w:p>
    <w:p w14:paraId="0C694C40"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Kết quả so sánh ảnh sử dụng mô hình AI/ML nên cần được seller kiểm chứng lại trong các trường hợp quan trọng.</w:t>
      </w:r>
    </w:p>
    <w:p w14:paraId="3E9EEAD9" w14:textId="77777777" w:rsidR="003F449E" w:rsidRPr="002D7DEC" w:rsidRDefault="000A75E2" w:rsidP="002D7DEC">
      <w:pPr>
        <w:pStyle w:val="Heading1"/>
        <w:rPr>
          <w:rFonts w:ascii="Times New Roman" w:hAnsi="Times New Roman" w:cs="Times New Roman"/>
          <w:sz w:val="26"/>
          <w:szCs w:val="26"/>
        </w:rPr>
      </w:pPr>
      <w:bookmarkStart w:id="14" w:name="_Toc240225668"/>
      <w:bookmarkStart w:id="15" w:name="_Toc240245276"/>
      <w:r w:rsidRPr="002D7DEC">
        <w:rPr>
          <w:rFonts w:ascii="Times New Roman" w:hAnsi="Times New Roman" w:cs="Times New Roman"/>
          <w:sz w:val="26"/>
          <w:szCs w:val="26"/>
        </w:rPr>
        <w:t>1.4. Dữ liệu đầu vào, đầu ra và các ràng buộc chính</w:t>
      </w:r>
      <w:bookmarkEnd w:id="14"/>
      <w:bookmarkEnd w:id="15"/>
    </w:p>
    <w:tbl>
      <w:tblPr>
        <w:tblStyle w:val="TableGrid"/>
        <w:tblW w:w="0" w:type="auto"/>
        <w:jc w:val="center"/>
        <w:tblLook w:val="04A0" w:firstRow="1" w:lastRow="0" w:firstColumn="1" w:lastColumn="0" w:noHBand="0" w:noVBand="1"/>
      </w:tblPr>
      <w:tblGrid>
        <w:gridCol w:w="2268"/>
        <w:gridCol w:w="6520"/>
      </w:tblGrid>
      <w:tr w:rsidR="00A64B10" w:rsidRPr="00A64B10" w14:paraId="4C3C4862" w14:textId="77777777" w:rsidTr="00A64B10">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1A45820" w14:textId="77777777" w:rsidR="003F449E" w:rsidRPr="00A64B10" w:rsidRDefault="000A75E2" w:rsidP="00A64B10">
            <w:pPr>
              <w:jc w:val="center"/>
              <w:rPr>
                <w:rFonts w:cs="Times New Roman"/>
                <w:sz w:val="26"/>
                <w:szCs w:val="26"/>
              </w:rPr>
            </w:pPr>
            <w:r w:rsidRPr="00A64B10">
              <w:rPr>
                <w:rFonts w:cs="Times New Roman"/>
                <w:b/>
                <w:sz w:val="26"/>
                <w:szCs w:val="26"/>
              </w:rPr>
              <w:t>Nhóm dữ liệu</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D5C6E6" w14:textId="77777777" w:rsidR="003F449E" w:rsidRPr="00A64B10" w:rsidRDefault="000A75E2" w:rsidP="00A64B10">
            <w:pPr>
              <w:jc w:val="center"/>
              <w:rPr>
                <w:rFonts w:cs="Times New Roman"/>
                <w:sz w:val="26"/>
                <w:szCs w:val="26"/>
              </w:rPr>
            </w:pPr>
            <w:r w:rsidRPr="00A64B10">
              <w:rPr>
                <w:rFonts w:cs="Times New Roman"/>
                <w:b/>
                <w:sz w:val="26"/>
                <w:szCs w:val="26"/>
              </w:rPr>
              <w:t>Mô tả</w:t>
            </w:r>
          </w:p>
        </w:tc>
      </w:tr>
      <w:tr w:rsidR="00A64B10" w:rsidRPr="00A64B10" w14:paraId="6CE5F8E7"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FB1C7D8" w14:textId="77777777" w:rsidR="003F449E" w:rsidRPr="00A64B10" w:rsidRDefault="000A75E2" w:rsidP="00A64B10">
            <w:pPr>
              <w:jc w:val="center"/>
              <w:rPr>
                <w:rFonts w:cs="Times New Roman"/>
                <w:sz w:val="26"/>
                <w:szCs w:val="26"/>
              </w:rPr>
            </w:pPr>
            <w:r w:rsidRPr="00A64B10">
              <w:rPr>
                <w:rFonts w:cs="Times New Roman"/>
                <w:sz w:val="26"/>
                <w:szCs w:val="26"/>
              </w:rPr>
              <w:t>Đầu vào</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24C870E" w14:textId="77777777" w:rsidR="003F449E" w:rsidRPr="00A64B10" w:rsidRDefault="000A75E2" w:rsidP="00A64B10">
            <w:pPr>
              <w:rPr>
                <w:rFonts w:cs="Times New Roman"/>
                <w:sz w:val="26"/>
                <w:szCs w:val="26"/>
              </w:rPr>
            </w:pPr>
            <w:r w:rsidRPr="00A64B10">
              <w:rPr>
                <w:rFonts w:cs="Times New Roman"/>
                <w:sz w:val="26"/>
                <w:szCs w:val="26"/>
              </w:rPr>
              <w:t>Link sản phẩm Tiki/Lazada, dữ liệu review từ API, ảnh review, ảnh sản phẩm, số sao và thời gian comment.</w:t>
            </w:r>
          </w:p>
        </w:tc>
      </w:tr>
      <w:tr w:rsidR="00A64B10" w:rsidRPr="00A64B10" w14:paraId="2E6D3B84"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D8AA76F" w14:textId="77777777" w:rsidR="003F449E" w:rsidRPr="00A64B10" w:rsidRDefault="000A75E2" w:rsidP="00A64B10">
            <w:pPr>
              <w:jc w:val="center"/>
              <w:rPr>
                <w:rFonts w:cs="Times New Roman"/>
                <w:sz w:val="26"/>
                <w:szCs w:val="26"/>
              </w:rPr>
            </w:pPr>
            <w:r w:rsidRPr="00A64B10">
              <w:rPr>
                <w:rFonts w:cs="Times New Roman"/>
                <w:sz w:val="26"/>
                <w:szCs w:val="26"/>
              </w:rPr>
              <w:t>Đầu ra</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B462E5B" w14:textId="77777777" w:rsidR="003F449E" w:rsidRPr="00A64B10" w:rsidRDefault="000A75E2" w:rsidP="00A64B10">
            <w:pPr>
              <w:rPr>
                <w:rFonts w:cs="Times New Roman"/>
                <w:sz w:val="26"/>
                <w:szCs w:val="26"/>
              </w:rPr>
            </w:pPr>
            <w:r w:rsidRPr="00A64B10">
              <w:rPr>
                <w:rFonts w:cs="Times New Roman"/>
                <w:sz w:val="26"/>
                <w:szCs w:val="26"/>
              </w:rPr>
              <w:t>Dashboard phân tích, danh sách review cần kiểm tra, điểm độ tin cậy, trạng thái ảnh, gợi ý phản hồi cho seller.</w:t>
            </w:r>
          </w:p>
        </w:tc>
      </w:tr>
      <w:tr w:rsidR="00A64B10" w:rsidRPr="00A64B10" w14:paraId="44ECF169" w14:textId="77777777">
        <w:trPr>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2F91045B" w14:textId="77777777" w:rsidR="003F449E" w:rsidRPr="00A64B10" w:rsidRDefault="000A75E2" w:rsidP="00A64B10">
            <w:pPr>
              <w:jc w:val="center"/>
              <w:rPr>
                <w:rFonts w:cs="Times New Roman"/>
                <w:sz w:val="26"/>
                <w:szCs w:val="26"/>
              </w:rPr>
            </w:pPr>
            <w:r w:rsidRPr="00A64B10">
              <w:rPr>
                <w:rFonts w:cs="Times New Roman"/>
                <w:sz w:val="26"/>
                <w:szCs w:val="26"/>
              </w:rPr>
              <w:t>Ràng buộc</w:t>
            </w:r>
          </w:p>
        </w:tc>
        <w:tc>
          <w:tcPr>
            <w:tcW w:w="6520" w:type="dxa"/>
            <w:tcBorders>
              <w:top w:val="single" w:sz="4" w:space="0" w:color="D9D9D9"/>
              <w:left w:val="single" w:sz="4" w:space="0" w:color="D9D9D9"/>
              <w:bottom w:val="single" w:sz="4" w:space="0" w:color="D9D9D9"/>
              <w:right w:val="single" w:sz="4" w:space="0" w:color="D9D9D9"/>
            </w:tcBorders>
            <w:vAlign w:val="center"/>
          </w:tcPr>
          <w:p w14:paraId="6960E2E2" w14:textId="77777777" w:rsidR="003F449E" w:rsidRPr="00A64B10" w:rsidRDefault="000A75E2" w:rsidP="00A64B10">
            <w:pPr>
              <w:rPr>
                <w:rFonts w:cs="Times New Roman"/>
                <w:sz w:val="26"/>
                <w:szCs w:val="26"/>
              </w:rPr>
            </w:pPr>
            <w:r w:rsidRPr="00A64B10">
              <w:rPr>
                <w:rFonts w:cs="Times New Roman"/>
                <w:sz w:val="26"/>
                <w:szCs w:val="26"/>
              </w:rPr>
              <w:t>API có thể thay đổi, token Lazada có thể hết hạn, dữ liệu review có thể không đầy đủ so với tổng số đánh giá hiển thị trên sàn.</w:t>
            </w:r>
          </w:p>
        </w:tc>
      </w:tr>
    </w:tbl>
    <w:p w14:paraId="50F625E8" w14:textId="77777777" w:rsidR="003F449E" w:rsidRPr="00A64B10" w:rsidRDefault="003F449E" w:rsidP="00A64B10">
      <w:pPr>
        <w:spacing w:after="80"/>
        <w:rPr>
          <w:rFonts w:cs="Times New Roman"/>
          <w:sz w:val="26"/>
          <w:szCs w:val="26"/>
        </w:rPr>
      </w:pPr>
    </w:p>
    <w:p w14:paraId="0E190A2E"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1.2. Dữ liệu đầu vào, đầu ra và ràng buộc</w:t>
      </w:r>
    </w:p>
    <w:p w14:paraId="71A83277" w14:textId="77777777" w:rsidR="003F449E" w:rsidRPr="002D7DEC" w:rsidRDefault="000A75E2" w:rsidP="002D7DEC">
      <w:pPr>
        <w:pStyle w:val="Heading1"/>
        <w:rPr>
          <w:rFonts w:ascii="Times New Roman" w:hAnsi="Times New Roman" w:cs="Times New Roman"/>
          <w:sz w:val="26"/>
          <w:szCs w:val="26"/>
        </w:rPr>
      </w:pPr>
      <w:bookmarkStart w:id="16" w:name="_Toc240225669"/>
      <w:bookmarkStart w:id="17" w:name="_Toc240245277"/>
      <w:r w:rsidRPr="002D7DEC">
        <w:rPr>
          <w:rFonts w:ascii="Times New Roman" w:hAnsi="Times New Roman" w:cs="Times New Roman"/>
          <w:sz w:val="26"/>
          <w:szCs w:val="26"/>
        </w:rPr>
        <w:t>1.5. Công nghệ và công cụ sử dụng</w:t>
      </w:r>
      <w:bookmarkEnd w:id="16"/>
      <w:bookmarkEnd w:id="17"/>
    </w:p>
    <w:tbl>
      <w:tblPr>
        <w:tblStyle w:val="TableGrid"/>
        <w:tblW w:w="0" w:type="auto"/>
        <w:jc w:val="center"/>
        <w:tblLook w:val="04A0" w:firstRow="1" w:lastRow="0" w:firstColumn="1" w:lastColumn="0" w:noHBand="0" w:noVBand="1"/>
      </w:tblPr>
      <w:tblGrid>
        <w:gridCol w:w="1701"/>
        <w:gridCol w:w="2835"/>
        <w:gridCol w:w="4252"/>
      </w:tblGrid>
      <w:tr w:rsidR="00A64B10" w:rsidRPr="00A64B10" w14:paraId="3BA4E2C5" w14:textId="77777777" w:rsidTr="00A64B10">
        <w:trPr>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CA5026E" w14:textId="77777777" w:rsidR="003F449E" w:rsidRPr="00A64B10" w:rsidRDefault="000A75E2" w:rsidP="00A64B10">
            <w:pPr>
              <w:jc w:val="center"/>
              <w:rPr>
                <w:rFonts w:cs="Times New Roman"/>
                <w:sz w:val="26"/>
                <w:szCs w:val="26"/>
              </w:rPr>
            </w:pPr>
            <w:r w:rsidRPr="00A64B10">
              <w:rPr>
                <w:rFonts w:cs="Times New Roman"/>
                <w:b/>
                <w:sz w:val="26"/>
                <w:szCs w:val="26"/>
              </w:rPr>
              <w:t>Nhóm công nghệ</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15B11E6" w14:textId="77777777" w:rsidR="003F449E" w:rsidRPr="00A64B10" w:rsidRDefault="000A75E2" w:rsidP="00A64B10">
            <w:pPr>
              <w:jc w:val="center"/>
              <w:rPr>
                <w:rFonts w:cs="Times New Roman"/>
                <w:sz w:val="26"/>
                <w:szCs w:val="26"/>
              </w:rPr>
            </w:pPr>
            <w:r w:rsidRPr="00A64B10">
              <w:rPr>
                <w:rFonts w:cs="Times New Roman"/>
                <w:b/>
                <w:sz w:val="26"/>
                <w:szCs w:val="26"/>
              </w:rPr>
              <w:t>Công nghệ sử dụng</w:t>
            </w:r>
          </w:p>
        </w:tc>
        <w:tc>
          <w:tcPr>
            <w:tcW w:w="425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DCA7986" w14:textId="77777777" w:rsidR="003F449E" w:rsidRPr="00A64B10" w:rsidRDefault="000A75E2" w:rsidP="00A64B10">
            <w:pPr>
              <w:jc w:val="center"/>
              <w:rPr>
                <w:rFonts w:cs="Times New Roman"/>
                <w:sz w:val="26"/>
                <w:szCs w:val="26"/>
              </w:rPr>
            </w:pPr>
            <w:r w:rsidRPr="00A64B10">
              <w:rPr>
                <w:rFonts w:cs="Times New Roman"/>
                <w:b/>
                <w:sz w:val="26"/>
                <w:szCs w:val="26"/>
              </w:rPr>
              <w:t>Vai trò</w:t>
            </w:r>
          </w:p>
        </w:tc>
      </w:tr>
      <w:tr w:rsidR="00A64B10" w:rsidRPr="00A64B10" w14:paraId="125427BE" w14:textId="77777777">
        <w:trPr>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3F9C7848" w14:textId="77777777" w:rsidR="003F449E" w:rsidRPr="00A64B10" w:rsidRDefault="000A75E2" w:rsidP="00A64B10">
            <w:pPr>
              <w:jc w:val="center"/>
              <w:rPr>
                <w:rFonts w:cs="Times New Roman"/>
                <w:sz w:val="26"/>
                <w:szCs w:val="26"/>
              </w:rPr>
            </w:pPr>
            <w:r w:rsidRPr="00A64B10">
              <w:rPr>
                <w:rFonts w:cs="Times New Roman"/>
                <w:sz w:val="26"/>
                <w:szCs w:val="26"/>
              </w:rPr>
              <w:t>Front-end</w:t>
            </w:r>
          </w:p>
        </w:tc>
        <w:tc>
          <w:tcPr>
            <w:tcW w:w="2835" w:type="dxa"/>
            <w:tcBorders>
              <w:top w:val="single" w:sz="4" w:space="0" w:color="D9D9D9"/>
              <w:left w:val="single" w:sz="4" w:space="0" w:color="D9D9D9"/>
              <w:bottom w:val="single" w:sz="4" w:space="0" w:color="D9D9D9"/>
              <w:right w:val="single" w:sz="4" w:space="0" w:color="D9D9D9"/>
            </w:tcBorders>
            <w:vAlign w:val="center"/>
          </w:tcPr>
          <w:p w14:paraId="70BF3E64" w14:textId="77777777" w:rsidR="003F449E" w:rsidRPr="00A64B10" w:rsidRDefault="000A75E2" w:rsidP="00A64B10">
            <w:pPr>
              <w:rPr>
                <w:rFonts w:cs="Times New Roman"/>
                <w:sz w:val="26"/>
                <w:szCs w:val="26"/>
              </w:rPr>
            </w:pPr>
            <w:r w:rsidRPr="00A64B10">
              <w:rPr>
                <w:rFonts w:cs="Times New Roman"/>
                <w:sz w:val="26"/>
                <w:szCs w:val="26"/>
              </w:rPr>
              <w:t>ReactJS, TypeScript, Vite, CSS/TailwindCSS</w:t>
            </w:r>
          </w:p>
        </w:tc>
        <w:tc>
          <w:tcPr>
            <w:tcW w:w="4252" w:type="dxa"/>
            <w:tcBorders>
              <w:top w:val="single" w:sz="4" w:space="0" w:color="D9D9D9"/>
              <w:left w:val="single" w:sz="4" w:space="0" w:color="D9D9D9"/>
              <w:bottom w:val="single" w:sz="4" w:space="0" w:color="D9D9D9"/>
              <w:right w:val="single" w:sz="4" w:space="0" w:color="D9D9D9"/>
            </w:tcBorders>
            <w:vAlign w:val="center"/>
          </w:tcPr>
          <w:p w14:paraId="73C9732B" w14:textId="77777777" w:rsidR="003F449E" w:rsidRPr="00A64B10" w:rsidRDefault="000A75E2" w:rsidP="00A64B10">
            <w:pPr>
              <w:rPr>
                <w:rFonts w:cs="Times New Roman"/>
                <w:sz w:val="26"/>
                <w:szCs w:val="26"/>
              </w:rPr>
            </w:pPr>
            <w:r w:rsidRPr="00A64B10">
              <w:rPr>
                <w:rFonts w:cs="Times New Roman"/>
                <w:sz w:val="26"/>
                <w:szCs w:val="26"/>
              </w:rPr>
              <w:t>Xây dựng dashboard và giao diện dán link sản phẩm.</w:t>
            </w:r>
          </w:p>
        </w:tc>
      </w:tr>
      <w:tr w:rsidR="00A64B10" w:rsidRPr="00A64B10" w14:paraId="61E01808" w14:textId="77777777">
        <w:trPr>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418565E3" w14:textId="77777777" w:rsidR="003F449E" w:rsidRPr="00A64B10" w:rsidRDefault="000A75E2" w:rsidP="00A64B10">
            <w:pPr>
              <w:jc w:val="center"/>
              <w:rPr>
                <w:rFonts w:cs="Times New Roman"/>
                <w:sz w:val="26"/>
                <w:szCs w:val="26"/>
              </w:rPr>
            </w:pPr>
            <w:r w:rsidRPr="00A64B10">
              <w:rPr>
                <w:rFonts w:cs="Times New Roman"/>
                <w:sz w:val="26"/>
                <w:szCs w:val="26"/>
              </w:rPr>
              <w:t>Back-end</w:t>
            </w:r>
          </w:p>
        </w:tc>
        <w:tc>
          <w:tcPr>
            <w:tcW w:w="2835" w:type="dxa"/>
            <w:tcBorders>
              <w:top w:val="single" w:sz="4" w:space="0" w:color="D9D9D9"/>
              <w:left w:val="single" w:sz="4" w:space="0" w:color="D9D9D9"/>
              <w:bottom w:val="single" w:sz="4" w:space="0" w:color="D9D9D9"/>
              <w:right w:val="single" w:sz="4" w:space="0" w:color="D9D9D9"/>
            </w:tcBorders>
            <w:vAlign w:val="center"/>
          </w:tcPr>
          <w:p w14:paraId="35A28258" w14:textId="77777777" w:rsidR="003F449E" w:rsidRPr="00A64B10" w:rsidRDefault="000A75E2" w:rsidP="00A64B10">
            <w:pPr>
              <w:rPr>
                <w:rFonts w:cs="Times New Roman"/>
                <w:sz w:val="26"/>
                <w:szCs w:val="26"/>
              </w:rPr>
            </w:pPr>
            <w:r w:rsidRPr="00A64B10">
              <w:rPr>
                <w:rFonts w:cs="Times New Roman"/>
                <w:sz w:val="26"/>
                <w:szCs w:val="26"/>
              </w:rPr>
              <w:t xml:space="preserve">Python, FastAPI, </w:t>
            </w:r>
            <w:r w:rsidRPr="00A64B10">
              <w:rPr>
                <w:rFonts w:cs="Times New Roman"/>
                <w:sz w:val="26"/>
                <w:szCs w:val="26"/>
              </w:rPr>
              <w:lastRenderedPageBreak/>
              <w:t>Uvicorn, Pydantic</w:t>
            </w:r>
          </w:p>
        </w:tc>
        <w:tc>
          <w:tcPr>
            <w:tcW w:w="4252" w:type="dxa"/>
            <w:tcBorders>
              <w:top w:val="single" w:sz="4" w:space="0" w:color="D9D9D9"/>
              <w:left w:val="single" w:sz="4" w:space="0" w:color="D9D9D9"/>
              <w:bottom w:val="single" w:sz="4" w:space="0" w:color="D9D9D9"/>
              <w:right w:val="single" w:sz="4" w:space="0" w:color="D9D9D9"/>
            </w:tcBorders>
            <w:vAlign w:val="center"/>
          </w:tcPr>
          <w:p w14:paraId="366F2B62" w14:textId="77777777" w:rsidR="003F449E" w:rsidRPr="00A64B10" w:rsidRDefault="000A75E2" w:rsidP="00A64B10">
            <w:pPr>
              <w:rPr>
                <w:rFonts w:cs="Times New Roman"/>
                <w:sz w:val="26"/>
                <w:szCs w:val="26"/>
              </w:rPr>
            </w:pPr>
            <w:r w:rsidRPr="00A64B10">
              <w:rPr>
                <w:rFonts w:cs="Times New Roman"/>
                <w:sz w:val="26"/>
                <w:szCs w:val="26"/>
              </w:rPr>
              <w:lastRenderedPageBreak/>
              <w:t xml:space="preserve">Xây dựng API, xử lý request và điều </w:t>
            </w:r>
            <w:r w:rsidRPr="00A64B10">
              <w:rPr>
                <w:rFonts w:cs="Times New Roman"/>
                <w:sz w:val="26"/>
                <w:szCs w:val="26"/>
              </w:rPr>
              <w:lastRenderedPageBreak/>
              <w:t>phối pipeline phân tích.</w:t>
            </w:r>
          </w:p>
        </w:tc>
      </w:tr>
      <w:tr w:rsidR="00A64B10" w:rsidRPr="00A64B10" w14:paraId="6BA84BE1" w14:textId="77777777">
        <w:trPr>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6D06C50B" w14:textId="77777777" w:rsidR="003F449E" w:rsidRPr="00A64B10" w:rsidRDefault="000A75E2" w:rsidP="00A64B10">
            <w:pPr>
              <w:jc w:val="center"/>
              <w:rPr>
                <w:rFonts w:cs="Times New Roman"/>
                <w:sz w:val="26"/>
                <w:szCs w:val="26"/>
              </w:rPr>
            </w:pPr>
            <w:r w:rsidRPr="00A64B10">
              <w:rPr>
                <w:rFonts w:cs="Times New Roman"/>
                <w:sz w:val="26"/>
                <w:szCs w:val="26"/>
              </w:rPr>
              <w:lastRenderedPageBreak/>
              <w:t>Database</w:t>
            </w:r>
          </w:p>
        </w:tc>
        <w:tc>
          <w:tcPr>
            <w:tcW w:w="2835" w:type="dxa"/>
            <w:tcBorders>
              <w:top w:val="single" w:sz="4" w:space="0" w:color="D9D9D9"/>
              <w:left w:val="single" w:sz="4" w:space="0" w:color="D9D9D9"/>
              <w:bottom w:val="single" w:sz="4" w:space="0" w:color="D9D9D9"/>
              <w:right w:val="single" w:sz="4" w:space="0" w:color="D9D9D9"/>
            </w:tcBorders>
            <w:vAlign w:val="center"/>
          </w:tcPr>
          <w:p w14:paraId="37C2248B" w14:textId="77777777" w:rsidR="003F449E" w:rsidRPr="00A64B10" w:rsidRDefault="000A75E2" w:rsidP="00A64B10">
            <w:pPr>
              <w:jc w:val="center"/>
              <w:rPr>
                <w:rFonts w:cs="Times New Roman"/>
                <w:sz w:val="26"/>
                <w:szCs w:val="26"/>
              </w:rPr>
            </w:pPr>
            <w:r w:rsidRPr="00A64B10">
              <w:rPr>
                <w:rFonts w:cs="Times New Roman"/>
                <w:sz w:val="26"/>
                <w:szCs w:val="26"/>
              </w:rPr>
              <w:t>MongoDB, MongoDB Compass</w:t>
            </w:r>
          </w:p>
        </w:tc>
        <w:tc>
          <w:tcPr>
            <w:tcW w:w="4252" w:type="dxa"/>
            <w:tcBorders>
              <w:top w:val="single" w:sz="4" w:space="0" w:color="D9D9D9"/>
              <w:left w:val="single" w:sz="4" w:space="0" w:color="D9D9D9"/>
              <w:bottom w:val="single" w:sz="4" w:space="0" w:color="D9D9D9"/>
              <w:right w:val="single" w:sz="4" w:space="0" w:color="D9D9D9"/>
            </w:tcBorders>
            <w:vAlign w:val="center"/>
          </w:tcPr>
          <w:p w14:paraId="2E00B18D" w14:textId="77777777" w:rsidR="003F449E" w:rsidRPr="00A64B10" w:rsidRDefault="000A75E2" w:rsidP="00A64B10">
            <w:pPr>
              <w:rPr>
                <w:rFonts w:cs="Times New Roman"/>
                <w:sz w:val="26"/>
                <w:szCs w:val="26"/>
              </w:rPr>
            </w:pPr>
            <w:r w:rsidRPr="00A64B10">
              <w:rPr>
                <w:rFonts w:cs="Times New Roman"/>
                <w:sz w:val="26"/>
                <w:szCs w:val="26"/>
              </w:rPr>
              <w:t>Lưu sản phẩm, review, ảnh, kết quả phân tích và lịch sử import.</w:t>
            </w:r>
          </w:p>
        </w:tc>
      </w:tr>
      <w:tr w:rsidR="00A64B10" w:rsidRPr="00A64B10" w14:paraId="0406E579" w14:textId="77777777">
        <w:trPr>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3273F8E4" w14:textId="77777777" w:rsidR="003F449E" w:rsidRPr="00A64B10" w:rsidRDefault="000A75E2" w:rsidP="00A64B10">
            <w:pPr>
              <w:jc w:val="center"/>
              <w:rPr>
                <w:rFonts w:cs="Times New Roman"/>
                <w:sz w:val="26"/>
                <w:szCs w:val="26"/>
              </w:rPr>
            </w:pPr>
            <w:r w:rsidRPr="00A64B10">
              <w:rPr>
                <w:rFonts w:cs="Times New Roman"/>
                <w:sz w:val="26"/>
                <w:szCs w:val="26"/>
              </w:rPr>
              <w:t>AI/ML</w:t>
            </w:r>
          </w:p>
        </w:tc>
        <w:tc>
          <w:tcPr>
            <w:tcW w:w="2835" w:type="dxa"/>
            <w:tcBorders>
              <w:top w:val="single" w:sz="4" w:space="0" w:color="D9D9D9"/>
              <w:left w:val="single" w:sz="4" w:space="0" w:color="D9D9D9"/>
              <w:bottom w:val="single" w:sz="4" w:space="0" w:color="D9D9D9"/>
              <w:right w:val="single" w:sz="4" w:space="0" w:color="D9D9D9"/>
            </w:tcBorders>
            <w:vAlign w:val="center"/>
          </w:tcPr>
          <w:p w14:paraId="262009F0" w14:textId="77777777" w:rsidR="003F449E" w:rsidRPr="00A64B10" w:rsidRDefault="000A75E2" w:rsidP="00A64B10">
            <w:pPr>
              <w:rPr>
                <w:rFonts w:cs="Times New Roman"/>
                <w:sz w:val="26"/>
                <w:szCs w:val="26"/>
              </w:rPr>
            </w:pPr>
            <w:r w:rsidRPr="00A64B10">
              <w:rPr>
                <w:rFonts w:cs="Times New Roman"/>
                <w:sz w:val="26"/>
                <w:szCs w:val="26"/>
              </w:rPr>
              <w:t>review_trust.py, image_evidence.py, CLIP/OpenCLIP</w:t>
            </w:r>
          </w:p>
        </w:tc>
        <w:tc>
          <w:tcPr>
            <w:tcW w:w="4252" w:type="dxa"/>
            <w:tcBorders>
              <w:top w:val="single" w:sz="4" w:space="0" w:color="D9D9D9"/>
              <w:left w:val="single" w:sz="4" w:space="0" w:color="D9D9D9"/>
              <w:bottom w:val="single" w:sz="4" w:space="0" w:color="D9D9D9"/>
              <w:right w:val="single" w:sz="4" w:space="0" w:color="D9D9D9"/>
            </w:tcBorders>
            <w:vAlign w:val="center"/>
          </w:tcPr>
          <w:p w14:paraId="3629FE20" w14:textId="77777777" w:rsidR="003F449E" w:rsidRPr="00A64B10" w:rsidRDefault="000A75E2" w:rsidP="00A64B10">
            <w:pPr>
              <w:rPr>
                <w:rFonts w:cs="Times New Roman"/>
                <w:sz w:val="26"/>
                <w:szCs w:val="26"/>
              </w:rPr>
            </w:pPr>
            <w:r w:rsidRPr="00A64B10">
              <w:rPr>
                <w:rFonts w:cs="Times New Roman"/>
                <w:sz w:val="26"/>
                <w:szCs w:val="26"/>
              </w:rPr>
              <w:t>Phân tích độ tin cậy và kiểm định bằng chứng hình ảnh.</w:t>
            </w:r>
          </w:p>
        </w:tc>
      </w:tr>
      <w:tr w:rsidR="00A64B10" w:rsidRPr="00A64B10" w14:paraId="72D41E54" w14:textId="77777777">
        <w:trPr>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179E1040" w14:textId="77777777" w:rsidR="003F449E" w:rsidRPr="00A64B10" w:rsidRDefault="000A75E2" w:rsidP="00A64B10">
            <w:pPr>
              <w:jc w:val="center"/>
              <w:rPr>
                <w:rFonts w:cs="Times New Roman"/>
                <w:sz w:val="26"/>
                <w:szCs w:val="26"/>
              </w:rPr>
            </w:pPr>
            <w:r w:rsidRPr="00A64B10">
              <w:rPr>
                <w:rFonts w:cs="Times New Roman"/>
                <w:sz w:val="26"/>
                <w:szCs w:val="26"/>
              </w:rPr>
              <w:t>Thu thập dữ liệu</w:t>
            </w:r>
          </w:p>
        </w:tc>
        <w:tc>
          <w:tcPr>
            <w:tcW w:w="2835" w:type="dxa"/>
            <w:tcBorders>
              <w:top w:val="single" w:sz="4" w:space="0" w:color="D9D9D9"/>
              <w:left w:val="single" w:sz="4" w:space="0" w:color="D9D9D9"/>
              <w:bottom w:val="single" w:sz="4" w:space="0" w:color="D9D9D9"/>
              <w:right w:val="single" w:sz="4" w:space="0" w:color="D9D9D9"/>
            </w:tcBorders>
            <w:vAlign w:val="center"/>
          </w:tcPr>
          <w:p w14:paraId="25E2310E" w14:textId="77777777" w:rsidR="003F449E" w:rsidRPr="00A64B10" w:rsidRDefault="000A75E2" w:rsidP="00A64B10">
            <w:pPr>
              <w:rPr>
                <w:rFonts w:cs="Times New Roman"/>
                <w:sz w:val="26"/>
                <w:szCs w:val="26"/>
              </w:rPr>
            </w:pPr>
            <w:r w:rsidRPr="00A64B10">
              <w:rPr>
                <w:rFonts w:cs="Times New Roman"/>
                <w:sz w:val="26"/>
                <w:szCs w:val="26"/>
              </w:rPr>
              <w:t>REST API, requests, cURL, DevTools Network Inspector</w:t>
            </w:r>
          </w:p>
        </w:tc>
        <w:tc>
          <w:tcPr>
            <w:tcW w:w="4252" w:type="dxa"/>
            <w:tcBorders>
              <w:top w:val="single" w:sz="4" w:space="0" w:color="D9D9D9"/>
              <w:left w:val="single" w:sz="4" w:space="0" w:color="D9D9D9"/>
              <w:bottom w:val="single" w:sz="4" w:space="0" w:color="D9D9D9"/>
              <w:right w:val="single" w:sz="4" w:space="0" w:color="D9D9D9"/>
            </w:tcBorders>
            <w:vAlign w:val="center"/>
          </w:tcPr>
          <w:p w14:paraId="7180BCB3" w14:textId="77777777" w:rsidR="003F449E" w:rsidRPr="00A64B10" w:rsidRDefault="000A75E2" w:rsidP="00A64B10">
            <w:pPr>
              <w:rPr>
                <w:rFonts w:cs="Times New Roman"/>
                <w:sz w:val="26"/>
                <w:szCs w:val="26"/>
              </w:rPr>
            </w:pPr>
            <w:r w:rsidRPr="00A64B10">
              <w:rPr>
                <w:rFonts w:cs="Times New Roman"/>
                <w:sz w:val="26"/>
                <w:szCs w:val="26"/>
              </w:rPr>
              <w:t>Phân tích request của sàn và lấy dữ liệu review.</w:t>
            </w:r>
          </w:p>
        </w:tc>
      </w:tr>
      <w:tr w:rsidR="00A64B10" w:rsidRPr="00A64B10" w14:paraId="66FB2C87" w14:textId="77777777">
        <w:trPr>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4E9C6DBB" w14:textId="77777777" w:rsidR="003F449E" w:rsidRPr="00A64B10" w:rsidRDefault="000A75E2" w:rsidP="00A64B10">
            <w:pPr>
              <w:jc w:val="center"/>
              <w:rPr>
                <w:rFonts w:cs="Times New Roman"/>
                <w:sz w:val="26"/>
                <w:szCs w:val="26"/>
              </w:rPr>
            </w:pPr>
            <w:r w:rsidRPr="00A64B10">
              <w:rPr>
                <w:rFonts w:cs="Times New Roman"/>
                <w:sz w:val="26"/>
                <w:szCs w:val="26"/>
              </w:rPr>
              <w:t>Kiểm thử</w:t>
            </w:r>
          </w:p>
        </w:tc>
        <w:tc>
          <w:tcPr>
            <w:tcW w:w="2835" w:type="dxa"/>
            <w:tcBorders>
              <w:top w:val="single" w:sz="4" w:space="0" w:color="D9D9D9"/>
              <w:left w:val="single" w:sz="4" w:space="0" w:color="D9D9D9"/>
              <w:bottom w:val="single" w:sz="4" w:space="0" w:color="D9D9D9"/>
              <w:right w:val="single" w:sz="4" w:space="0" w:color="D9D9D9"/>
            </w:tcBorders>
            <w:vAlign w:val="center"/>
          </w:tcPr>
          <w:p w14:paraId="622A8A74" w14:textId="77777777" w:rsidR="003F449E" w:rsidRPr="00A64B10" w:rsidRDefault="000A75E2" w:rsidP="00A64B10">
            <w:pPr>
              <w:rPr>
                <w:rFonts w:cs="Times New Roman"/>
                <w:sz w:val="26"/>
                <w:szCs w:val="26"/>
              </w:rPr>
            </w:pPr>
            <w:r w:rsidRPr="00A64B10">
              <w:rPr>
                <w:rFonts w:cs="Times New Roman"/>
                <w:sz w:val="26"/>
                <w:szCs w:val="26"/>
              </w:rPr>
              <w:t>Pytest, TypeScript compiler</w:t>
            </w:r>
          </w:p>
        </w:tc>
        <w:tc>
          <w:tcPr>
            <w:tcW w:w="4252" w:type="dxa"/>
            <w:tcBorders>
              <w:top w:val="single" w:sz="4" w:space="0" w:color="D9D9D9"/>
              <w:left w:val="single" w:sz="4" w:space="0" w:color="D9D9D9"/>
              <w:bottom w:val="single" w:sz="4" w:space="0" w:color="D9D9D9"/>
              <w:right w:val="single" w:sz="4" w:space="0" w:color="D9D9D9"/>
            </w:tcBorders>
            <w:vAlign w:val="center"/>
          </w:tcPr>
          <w:p w14:paraId="150E7715" w14:textId="77777777" w:rsidR="003F449E" w:rsidRPr="00A64B10" w:rsidRDefault="000A75E2" w:rsidP="00A64B10">
            <w:pPr>
              <w:rPr>
                <w:rFonts w:cs="Times New Roman"/>
                <w:sz w:val="26"/>
                <w:szCs w:val="26"/>
              </w:rPr>
            </w:pPr>
            <w:r w:rsidRPr="00A64B10">
              <w:rPr>
                <w:rFonts w:cs="Times New Roman"/>
                <w:sz w:val="26"/>
                <w:szCs w:val="26"/>
              </w:rPr>
              <w:t>Kiểm tra API, service và tính đúng kiểu dữ liệu front-end.</w:t>
            </w:r>
          </w:p>
        </w:tc>
      </w:tr>
    </w:tbl>
    <w:p w14:paraId="4CE83752" w14:textId="77777777" w:rsidR="003F449E" w:rsidRPr="00A64B10" w:rsidRDefault="003F449E" w:rsidP="00A64B10">
      <w:pPr>
        <w:spacing w:after="80"/>
        <w:rPr>
          <w:rFonts w:cs="Times New Roman"/>
          <w:sz w:val="26"/>
          <w:szCs w:val="26"/>
        </w:rPr>
      </w:pPr>
    </w:p>
    <w:p w14:paraId="039F1D6F"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1.3. Công nghệ và công cụ sử dụng</w:t>
      </w:r>
    </w:p>
    <w:p w14:paraId="0A38DA3C" w14:textId="77777777" w:rsidR="003F449E" w:rsidRPr="00A64B10" w:rsidRDefault="000A75E2" w:rsidP="00A64B10">
      <w:pPr>
        <w:rPr>
          <w:rFonts w:cs="Times New Roman"/>
          <w:sz w:val="26"/>
          <w:szCs w:val="26"/>
        </w:rPr>
      </w:pPr>
      <w:r w:rsidRPr="00A64B10">
        <w:rPr>
          <w:rFonts w:cs="Times New Roman"/>
          <w:sz w:val="26"/>
          <w:szCs w:val="26"/>
        </w:rPr>
        <w:br w:type="page"/>
      </w:r>
    </w:p>
    <w:p w14:paraId="4218D809" w14:textId="77777777" w:rsidR="003F449E" w:rsidRPr="002D7DEC" w:rsidRDefault="000A75E2" w:rsidP="001B2052">
      <w:pPr>
        <w:pStyle w:val="Heading1"/>
        <w:jc w:val="center"/>
        <w:rPr>
          <w:rFonts w:ascii="Times New Roman" w:hAnsi="Times New Roman" w:cs="Times New Roman"/>
          <w:sz w:val="26"/>
          <w:szCs w:val="26"/>
        </w:rPr>
      </w:pPr>
      <w:bookmarkStart w:id="18" w:name="_Toc240225670"/>
      <w:bookmarkStart w:id="19" w:name="_Toc240245278"/>
      <w:r w:rsidRPr="002D7DEC">
        <w:rPr>
          <w:rFonts w:ascii="Times New Roman" w:hAnsi="Times New Roman" w:cs="Times New Roman"/>
          <w:sz w:val="26"/>
          <w:szCs w:val="26"/>
        </w:rPr>
        <w:lastRenderedPageBreak/>
        <w:t>CHƯƠNG 2. PHÂN TÍCH VÀ THIẾT KẾ GIẢI PHÁP</w:t>
      </w:r>
      <w:bookmarkEnd w:id="18"/>
      <w:bookmarkEnd w:id="19"/>
    </w:p>
    <w:p w14:paraId="4E249980" w14:textId="77777777" w:rsidR="003F449E" w:rsidRPr="002D7DEC" w:rsidRDefault="000A75E2" w:rsidP="002D7DEC">
      <w:pPr>
        <w:pStyle w:val="Heading1"/>
        <w:rPr>
          <w:rFonts w:ascii="Times New Roman" w:hAnsi="Times New Roman" w:cs="Times New Roman"/>
          <w:sz w:val="26"/>
          <w:szCs w:val="26"/>
        </w:rPr>
      </w:pPr>
      <w:bookmarkStart w:id="20" w:name="_Toc240225671"/>
      <w:bookmarkStart w:id="21" w:name="_Toc240245279"/>
      <w:r w:rsidRPr="002D7DEC">
        <w:rPr>
          <w:rFonts w:ascii="Times New Roman" w:hAnsi="Times New Roman" w:cs="Times New Roman"/>
          <w:sz w:val="26"/>
          <w:szCs w:val="26"/>
        </w:rPr>
        <w:t>2.1. Phân tích yêu cầu chức năng và phi chức năng</w:t>
      </w:r>
      <w:bookmarkEnd w:id="20"/>
      <w:bookmarkEnd w:id="21"/>
    </w:p>
    <w:tbl>
      <w:tblPr>
        <w:tblStyle w:val="TableGrid"/>
        <w:tblW w:w="0" w:type="auto"/>
        <w:jc w:val="center"/>
        <w:tblLook w:val="04A0" w:firstRow="1" w:lastRow="0" w:firstColumn="1" w:lastColumn="0" w:noHBand="0" w:noVBand="1"/>
      </w:tblPr>
      <w:tblGrid>
        <w:gridCol w:w="1134"/>
        <w:gridCol w:w="2268"/>
        <w:gridCol w:w="5386"/>
      </w:tblGrid>
      <w:tr w:rsidR="00A64B10" w:rsidRPr="00A64B10" w14:paraId="28FC5096" w14:textId="77777777" w:rsidTr="00A64B10">
        <w:trPr>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D21A13C" w14:textId="77777777" w:rsidR="003F449E" w:rsidRPr="00A64B10" w:rsidRDefault="000A75E2" w:rsidP="00A64B10">
            <w:pPr>
              <w:jc w:val="center"/>
              <w:rPr>
                <w:rFonts w:cs="Times New Roman"/>
                <w:sz w:val="26"/>
                <w:szCs w:val="26"/>
              </w:rPr>
            </w:pPr>
            <w:r w:rsidRPr="00A64B10">
              <w:rPr>
                <w:rFonts w:cs="Times New Roman"/>
                <w:b/>
                <w:sz w:val="26"/>
                <w:szCs w:val="26"/>
              </w:rPr>
              <w:t>Mã</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E335D8E" w14:textId="77777777" w:rsidR="003F449E" w:rsidRPr="00A64B10" w:rsidRDefault="000A75E2" w:rsidP="00A64B10">
            <w:pPr>
              <w:jc w:val="center"/>
              <w:rPr>
                <w:rFonts w:cs="Times New Roman"/>
                <w:sz w:val="26"/>
                <w:szCs w:val="26"/>
              </w:rPr>
            </w:pPr>
            <w:r w:rsidRPr="00A64B10">
              <w:rPr>
                <w:rFonts w:cs="Times New Roman"/>
                <w:b/>
                <w:sz w:val="26"/>
                <w:szCs w:val="26"/>
              </w:rPr>
              <w:t>Yêu cầu chức năng</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98D3A5" w14:textId="77777777" w:rsidR="003F449E" w:rsidRPr="00A64B10" w:rsidRDefault="000A75E2" w:rsidP="00A64B10">
            <w:pPr>
              <w:jc w:val="center"/>
              <w:rPr>
                <w:rFonts w:cs="Times New Roman"/>
                <w:sz w:val="26"/>
                <w:szCs w:val="26"/>
              </w:rPr>
            </w:pPr>
            <w:r w:rsidRPr="00A64B10">
              <w:rPr>
                <w:rFonts w:cs="Times New Roman"/>
                <w:b/>
                <w:sz w:val="26"/>
                <w:szCs w:val="26"/>
              </w:rPr>
              <w:t>Mô tả</w:t>
            </w:r>
          </w:p>
        </w:tc>
      </w:tr>
      <w:tr w:rsidR="00A64B10" w:rsidRPr="00A64B10" w14:paraId="17BB945C"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2AC56B1" w14:textId="77777777" w:rsidR="003F449E" w:rsidRPr="00A64B10" w:rsidRDefault="000A75E2" w:rsidP="00A64B10">
            <w:pPr>
              <w:jc w:val="center"/>
              <w:rPr>
                <w:rFonts w:cs="Times New Roman"/>
                <w:sz w:val="26"/>
                <w:szCs w:val="26"/>
              </w:rPr>
            </w:pPr>
            <w:r w:rsidRPr="00A64B10">
              <w:rPr>
                <w:rFonts w:cs="Times New Roman"/>
                <w:sz w:val="26"/>
                <w:szCs w:val="26"/>
              </w:rPr>
              <w:t>FR01</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86BA16" w14:textId="77777777" w:rsidR="003F449E" w:rsidRPr="00A64B10" w:rsidRDefault="000A75E2" w:rsidP="00A64B10">
            <w:pPr>
              <w:jc w:val="center"/>
              <w:rPr>
                <w:rFonts w:cs="Times New Roman"/>
                <w:sz w:val="26"/>
                <w:szCs w:val="26"/>
              </w:rPr>
            </w:pPr>
            <w:r w:rsidRPr="00A64B10">
              <w:rPr>
                <w:rFonts w:cs="Times New Roman"/>
                <w:sz w:val="26"/>
                <w:szCs w:val="26"/>
              </w:rPr>
              <w:t>Nhập link sản phẩm</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39DCC83" w14:textId="77777777" w:rsidR="003F449E" w:rsidRPr="00A64B10" w:rsidRDefault="000A75E2" w:rsidP="00A64B10">
            <w:pPr>
              <w:rPr>
                <w:rFonts w:cs="Times New Roman"/>
                <w:sz w:val="26"/>
                <w:szCs w:val="26"/>
              </w:rPr>
            </w:pPr>
            <w:r w:rsidRPr="00A64B10">
              <w:rPr>
                <w:rFonts w:cs="Times New Roman"/>
                <w:sz w:val="26"/>
                <w:szCs w:val="26"/>
              </w:rPr>
              <w:t>Seller dán link Tiki/Lazada để hệ thống nhận diện sàn và mã sản phẩm.</w:t>
            </w:r>
          </w:p>
        </w:tc>
      </w:tr>
      <w:tr w:rsidR="00A64B10" w:rsidRPr="00A64B10" w14:paraId="5F65B372"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2374DF0" w14:textId="77777777" w:rsidR="003F449E" w:rsidRPr="00A64B10" w:rsidRDefault="000A75E2" w:rsidP="00A64B10">
            <w:pPr>
              <w:jc w:val="center"/>
              <w:rPr>
                <w:rFonts w:cs="Times New Roman"/>
                <w:sz w:val="26"/>
                <w:szCs w:val="26"/>
              </w:rPr>
            </w:pPr>
            <w:r w:rsidRPr="00A64B10">
              <w:rPr>
                <w:rFonts w:cs="Times New Roman"/>
                <w:sz w:val="26"/>
                <w:szCs w:val="26"/>
              </w:rPr>
              <w:t>FR02</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EB5B2B9" w14:textId="77777777" w:rsidR="003F449E" w:rsidRPr="00A64B10" w:rsidRDefault="000A75E2" w:rsidP="00A64B10">
            <w:pPr>
              <w:jc w:val="center"/>
              <w:rPr>
                <w:rFonts w:cs="Times New Roman"/>
                <w:sz w:val="26"/>
                <w:szCs w:val="26"/>
              </w:rPr>
            </w:pPr>
            <w:r w:rsidRPr="00A64B10">
              <w:rPr>
                <w:rFonts w:cs="Times New Roman"/>
                <w:sz w:val="26"/>
                <w:szCs w:val="26"/>
              </w:rPr>
              <w:t>Thu thập đánh giá</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B96486F" w14:textId="77777777" w:rsidR="003F449E" w:rsidRPr="00A64B10" w:rsidRDefault="000A75E2" w:rsidP="00A64B10">
            <w:pPr>
              <w:rPr>
                <w:rFonts w:cs="Times New Roman"/>
                <w:sz w:val="26"/>
                <w:szCs w:val="26"/>
              </w:rPr>
            </w:pPr>
            <w:r w:rsidRPr="00A64B10">
              <w:rPr>
                <w:rFonts w:cs="Times New Roman"/>
                <w:sz w:val="26"/>
                <w:szCs w:val="26"/>
              </w:rPr>
              <w:t>Hệ thống gọi API review, lấy nội dung, số sao, thời gian và ảnh.</w:t>
            </w:r>
          </w:p>
        </w:tc>
      </w:tr>
      <w:tr w:rsidR="00A64B10" w:rsidRPr="00A64B10" w14:paraId="39C7DA43"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BA2168C" w14:textId="77777777" w:rsidR="003F449E" w:rsidRPr="00A64B10" w:rsidRDefault="000A75E2" w:rsidP="00A64B10">
            <w:pPr>
              <w:jc w:val="center"/>
              <w:rPr>
                <w:rFonts w:cs="Times New Roman"/>
                <w:sz w:val="26"/>
                <w:szCs w:val="26"/>
              </w:rPr>
            </w:pPr>
            <w:r w:rsidRPr="00A64B10">
              <w:rPr>
                <w:rFonts w:cs="Times New Roman"/>
                <w:sz w:val="26"/>
                <w:szCs w:val="26"/>
              </w:rPr>
              <w:t>FR03</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447D58B" w14:textId="77777777" w:rsidR="003F449E" w:rsidRPr="00A64B10" w:rsidRDefault="000A75E2" w:rsidP="00A64B10">
            <w:pPr>
              <w:jc w:val="center"/>
              <w:rPr>
                <w:rFonts w:cs="Times New Roman"/>
                <w:sz w:val="26"/>
                <w:szCs w:val="26"/>
              </w:rPr>
            </w:pPr>
            <w:r w:rsidRPr="00A64B10">
              <w:rPr>
                <w:rFonts w:cs="Times New Roman"/>
                <w:sz w:val="26"/>
                <w:szCs w:val="26"/>
              </w:rPr>
              <w:t>Chuẩn hóa dữ liệu</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2D829CA" w14:textId="77777777" w:rsidR="003F449E" w:rsidRPr="00A64B10" w:rsidRDefault="000A75E2" w:rsidP="00A64B10">
            <w:pPr>
              <w:rPr>
                <w:rFonts w:cs="Times New Roman"/>
                <w:sz w:val="26"/>
                <w:szCs w:val="26"/>
              </w:rPr>
            </w:pPr>
            <w:r w:rsidRPr="00A64B10">
              <w:rPr>
                <w:rFonts w:cs="Times New Roman"/>
                <w:sz w:val="26"/>
                <w:szCs w:val="26"/>
              </w:rPr>
              <w:t>Chuyển response từng sàn về schema chung và lưu MongoDB.</w:t>
            </w:r>
          </w:p>
        </w:tc>
      </w:tr>
      <w:tr w:rsidR="00A64B10" w:rsidRPr="00A64B10" w14:paraId="008C8E08"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30D18CE" w14:textId="77777777" w:rsidR="003F449E" w:rsidRPr="00A64B10" w:rsidRDefault="000A75E2" w:rsidP="00A64B10">
            <w:pPr>
              <w:jc w:val="center"/>
              <w:rPr>
                <w:rFonts w:cs="Times New Roman"/>
                <w:sz w:val="26"/>
                <w:szCs w:val="26"/>
              </w:rPr>
            </w:pPr>
            <w:r w:rsidRPr="00A64B10">
              <w:rPr>
                <w:rFonts w:cs="Times New Roman"/>
                <w:sz w:val="26"/>
                <w:szCs w:val="26"/>
              </w:rPr>
              <w:t>FR04</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87D66DB" w14:textId="77777777" w:rsidR="003F449E" w:rsidRPr="00A64B10" w:rsidRDefault="000A75E2" w:rsidP="00A64B10">
            <w:pPr>
              <w:jc w:val="center"/>
              <w:rPr>
                <w:rFonts w:cs="Times New Roman"/>
                <w:sz w:val="26"/>
                <w:szCs w:val="26"/>
              </w:rPr>
            </w:pPr>
            <w:r w:rsidRPr="00A64B10">
              <w:rPr>
                <w:rFonts w:cs="Times New Roman"/>
                <w:sz w:val="26"/>
                <w:szCs w:val="26"/>
              </w:rPr>
              <w:t>Phân tích độ tin cậy</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DDFDF76" w14:textId="77777777" w:rsidR="003F449E" w:rsidRPr="00A64B10" w:rsidRDefault="000A75E2" w:rsidP="00A64B10">
            <w:pPr>
              <w:rPr>
                <w:rFonts w:cs="Times New Roman"/>
                <w:sz w:val="26"/>
                <w:szCs w:val="26"/>
              </w:rPr>
            </w:pPr>
            <w:r w:rsidRPr="00A64B10">
              <w:rPr>
                <w:rFonts w:cs="Times New Roman"/>
                <w:sz w:val="26"/>
                <w:szCs w:val="26"/>
              </w:rPr>
              <w:t>Tính trust score dựa trên sao, nội dung, ảnh, thời gian và dấu hiệu bất thường.</w:t>
            </w:r>
          </w:p>
        </w:tc>
      </w:tr>
      <w:tr w:rsidR="00A64B10" w:rsidRPr="00A64B10" w14:paraId="379B810E"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B318C6B" w14:textId="77777777" w:rsidR="003F449E" w:rsidRPr="00A64B10" w:rsidRDefault="000A75E2" w:rsidP="00A64B10">
            <w:pPr>
              <w:jc w:val="center"/>
              <w:rPr>
                <w:rFonts w:cs="Times New Roman"/>
                <w:sz w:val="26"/>
                <w:szCs w:val="26"/>
              </w:rPr>
            </w:pPr>
            <w:r w:rsidRPr="00A64B10">
              <w:rPr>
                <w:rFonts w:cs="Times New Roman"/>
                <w:sz w:val="26"/>
                <w:szCs w:val="26"/>
              </w:rPr>
              <w:t>FR05</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6E4B19A" w14:textId="77777777" w:rsidR="003F449E" w:rsidRPr="00A64B10" w:rsidRDefault="000A75E2" w:rsidP="00A64B10">
            <w:pPr>
              <w:jc w:val="center"/>
              <w:rPr>
                <w:rFonts w:cs="Times New Roman"/>
                <w:sz w:val="26"/>
                <w:szCs w:val="26"/>
              </w:rPr>
            </w:pPr>
            <w:r w:rsidRPr="00A64B10">
              <w:rPr>
                <w:rFonts w:cs="Times New Roman"/>
                <w:sz w:val="26"/>
                <w:szCs w:val="26"/>
              </w:rPr>
              <w:t>Kiểm định ảnh</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E7E1FED" w14:textId="77777777" w:rsidR="003F449E" w:rsidRPr="00A64B10" w:rsidRDefault="000A75E2" w:rsidP="00A64B10">
            <w:pPr>
              <w:rPr>
                <w:rFonts w:cs="Times New Roman"/>
                <w:sz w:val="26"/>
                <w:szCs w:val="26"/>
              </w:rPr>
            </w:pPr>
            <w:r w:rsidRPr="00A64B10">
              <w:rPr>
                <w:rFonts w:cs="Times New Roman"/>
                <w:sz w:val="26"/>
                <w:szCs w:val="26"/>
              </w:rPr>
              <w:t>So ảnh review với ảnh sản phẩm và nội dung người mua viết.</w:t>
            </w:r>
          </w:p>
        </w:tc>
      </w:tr>
      <w:tr w:rsidR="00A64B10" w:rsidRPr="00A64B10" w14:paraId="6CF08012"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B2CFE3" w14:textId="77777777" w:rsidR="003F449E" w:rsidRPr="00A64B10" w:rsidRDefault="000A75E2" w:rsidP="00A64B10">
            <w:pPr>
              <w:jc w:val="center"/>
              <w:rPr>
                <w:rFonts w:cs="Times New Roman"/>
                <w:sz w:val="26"/>
                <w:szCs w:val="26"/>
              </w:rPr>
            </w:pPr>
            <w:r w:rsidRPr="00A64B10">
              <w:rPr>
                <w:rFonts w:cs="Times New Roman"/>
                <w:sz w:val="26"/>
                <w:szCs w:val="26"/>
              </w:rPr>
              <w:t>FR06</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DDE18DF" w14:textId="77777777" w:rsidR="003F449E" w:rsidRPr="00A64B10" w:rsidRDefault="000A75E2" w:rsidP="00A64B10">
            <w:pPr>
              <w:jc w:val="center"/>
              <w:rPr>
                <w:rFonts w:cs="Times New Roman"/>
                <w:sz w:val="26"/>
                <w:szCs w:val="26"/>
              </w:rPr>
            </w:pPr>
            <w:r w:rsidRPr="00A64B10">
              <w:rPr>
                <w:rFonts w:cs="Times New Roman"/>
                <w:sz w:val="26"/>
                <w:szCs w:val="26"/>
              </w:rPr>
              <w:t>Dashboard phân tích</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6D01F3" w14:textId="77777777" w:rsidR="003F449E" w:rsidRPr="00A64B10" w:rsidRDefault="000A75E2" w:rsidP="00A64B10">
            <w:pPr>
              <w:rPr>
                <w:rFonts w:cs="Times New Roman"/>
                <w:sz w:val="26"/>
                <w:szCs w:val="26"/>
              </w:rPr>
            </w:pPr>
            <w:r w:rsidRPr="00A64B10">
              <w:rPr>
                <w:rFonts w:cs="Times New Roman"/>
                <w:sz w:val="26"/>
                <w:szCs w:val="26"/>
              </w:rPr>
              <w:t>Hiển thị tổng quan và danh sách review cần seller đọc trước.</w:t>
            </w:r>
          </w:p>
        </w:tc>
      </w:tr>
      <w:tr w:rsidR="00A64B10" w:rsidRPr="00A64B10" w14:paraId="678E525A"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16E269A" w14:textId="77777777" w:rsidR="003F449E" w:rsidRPr="00A64B10" w:rsidRDefault="000A75E2" w:rsidP="00A64B10">
            <w:pPr>
              <w:jc w:val="center"/>
              <w:rPr>
                <w:rFonts w:cs="Times New Roman"/>
                <w:sz w:val="26"/>
                <w:szCs w:val="26"/>
              </w:rPr>
            </w:pPr>
            <w:r w:rsidRPr="00A64B10">
              <w:rPr>
                <w:rFonts w:cs="Times New Roman"/>
                <w:sz w:val="26"/>
                <w:szCs w:val="26"/>
              </w:rPr>
              <w:t>FR07</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9CBC9B8" w14:textId="77777777" w:rsidR="003F449E" w:rsidRPr="00A64B10" w:rsidRDefault="000A75E2" w:rsidP="00A64B10">
            <w:pPr>
              <w:jc w:val="center"/>
              <w:rPr>
                <w:rFonts w:cs="Times New Roman"/>
                <w:sz w:val="26"/>
                <w:szCs w:val="26"/>
              </w:rPr>
            </w:pPr>
            <w:r w:rsidRPr="00A64B10">
              <w:rPr>
                <w:rFonts w:cs="Times New Roman"/>
                <w:sz w:val="26"/>
                <w:szCs w:val="26"/>
              </w:rPr>
              <w:t>Xem chi tiết review</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A0687A2" w14:textId="77777777" w:rsidR="003F449E" w:rsidRPr="00A64B10" w:rsidRDefault="000A75E2" w:rsidP="00A64B10">
            <w:pPr>
              <w:rPr>
                <w:rFonts w:cs="Times New Roman"/>
                <w:sz w:val="26"/>
                <w:szCs w:val="26"/>
              </w:rPr>
            </w:pPr>
            <w:r w:rsidRPr="00A64B10">
              <w:rPr>
                <w:rFonts w:cs="Times New Roman"/>
                <w:sz w:val="26"/>
                <w:szCs w:val="26"/>
              </w:rPr>
              <w:t>Hiển thị nội dung, ngày comment, ảnh, độ tin cậy và link sản phẩm.</w:t>
            </w:r>
          </w:p>
        </w:tc>
      </w:tr>
      <w:tr w:rsidR="00A64B10" w:rsidRPr="00A64B10" w14:paraId="25189BE2" w14:textId="77777777" w:rsidTr="00A64B10">
        <w:trP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9FA3450" w14:textId="77777777" w:rsidR="003F449E" w:rsidRPr="00A64B10" w:rsidRDefault="000A75E2" w:rsidP="00A64B10">
            <w:pPr>
              <w:jc w:val="center"/>
              <w:rPr>
                <w:rFonts w:cs="Times New Roman"/>
                <w:sz w:val="26"/>
                <w:szCs w:val="26"/>
              </w:rPr>
            </w:pPr>
            <w:r w:rsidRPr="00A64B10">
              <w:rPr>
                <w:rFonts w:cs="Times New Roman"/>
                <w:sz w:val="26"/>
                <w:szCs w:val="26"/>
              </w:rPr>
              <w:t>FR08</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EB5D74C" w14:textId="77777777" w:rsidR="003F449E" w:rsidRPr="00A64B10" w:rsidRDefault="000A75E2" w:rsidP="00A64B10">
            <w:pPr>
              <w:jc w:val="center"/>
              <w:rPr>
                <w:rFonts w:cs="Times New Roman"/>
                <w:sz w:val="26"/>
                <w:szCs w:val="26"/>
              </w:rPr>
            </w:pPr>
            <w:r w:rsidRPr="00A64B10">
              <w:rPr>
                <w:rFonts w:cs="Times New Roman"/>
                <w:sz w:val="26"/>
                <w:szCs w:val="26"/>
              </w:rPr>
              <w:t>Gợi ý phản hồi</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117093" w14:textId="77777777" w:rsidR="003F449E" w:rsidRPr="00A64B10" w:rsidRDefault="000A75E2" w:rsidP="00A64B10">
            <w:pPr>
              <w:rPr>
                <w:rFonts w:cs="Times New Roman"/>
                <w:sz w:val="26"/>
                <w:szCs w:val="26"/>
              </w:rPr>
            </w:pPr>
            <w:r w:rsidRPr="00A64B10">
              <w:rPr>
                <w:rFonts w:cs="Times New Roman"/>
                <w:sz w:val="26"/>
                <w:szCs w:val="26"/>
              </w:rPr>
              <w:t>Sinh phản hồi mẫu để seller chỉnh sửa và copy khi cần.</w:t>
            </w:r>
          </w:p>
        </w:tc>
      </w:tr>
    </w:tbl>
    <w:p w14:paraId="3C20F6D5" w14:textId="77777777" w:rsidR="003F449E" w:rsidRPr="00A64B10" w:rsidRDefault="003F449E" w:rsidP="00A64B10">
      <w:pPr>
        <w:spacing w:after="80"/>
        <w:rPr>
          <w:rFonts w:cs="Times New Roman"/>
          <w:sz w:val="26"/>
          <w:szCs w:val="26"/>
        </w:rPr>
      </w:pPr>
    </w:p>
    <w:p w14:paraId="57AA1907"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2.1. Yêu cầu chức năng</w:t>
      </w:r>
    </w:p>
    <w:tbl>
      <w:tblPr>
        <w:tblStyle w:val="TableGrid"/>
        <w:tblW w:w="0" w:type="auto"/>
        <w:jc w:val="center"/>
        <w:tblLook w:val="04A0" w:firstRow="1" w:lastRow="0" w:firstColumn="1" w:lastColumn="0" w:noHBand="0" w:noVBand="1"/>
      </w:tblPr>
      <w:tblGrid>
        <w:gridCol w:w="1134"/>
        <w:gridCol w:w="2268"/>
        <w:gridCol w:w="5386"/>
      </w:tblGrid>
      <w:tr w:rsidR="00A64B10" w:rsidRPr="00A64B10" w14:paraId="63F42D3B" w14:textId="77777777" w:rsidTr="00A64B10">
        <w:trPr>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38EFE9B" w14:textId="77777777" w:rsidR="003F449E" w:rsidRPr="00A64B10" w:rsidRDefault="000A75E2" w:rsidP="00A64B10">
            <w:pPr>
              <w:jc w:val="center"/>
              <w:rPr>
                <w:rFonts w:cs="Times New Roman"/>
                <w:sz w:val="26"/>
                <w:szCs w:val="26"/>
              </w:rPr>
            </w:pPr>
            <w:r w:rsidRPr="00A64B10">
              <w:rPr>
                <w:rFonts w:cs="Times New Roman"/>
                <w:b/>
                <w:sz w:val="26"/>
                <w:szCs w:val="26"/>
              </w:rPr>
              <w:t>Mã</w:t>
            </w:r>
          </w:p>
        </w:tc>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CA4AB7" w14:textId="77777777" w:rsidR="003F449E" w:rsidRPr="00A64B10" w:rsidRDefault="000A75E2" w:rsidP="00A64B10">
            <w:pPr>
              <w:jc w:val="center"/>
              <w:rPr>
                <w:rFonts w:cs="Times New Roman"/>
                <w:sz w:val="26"/>
                <w:szCs w:val="26"/>
              </w:rPr>
            </w:pPr>
            <w:r w:rsidRPr="00A64B10">
              <w:rPr>
                <w:rFonts w:cs="Times New Roman"/>
                <w:b/>
                <w:sz w:val="26"/>
                <w:szCs w:val="26"/>
              </w:rPr>
              <w:t>Yêu cầu phi chức năng</w:t>
            </w:r>
          </w:p>
        </w:tc>
        <w:tc>
          <w:tcPr>
            <w:tcW w:w="538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A1101E" w14:textId="77777777" w:rsidR="003F449E" w:rsidRPr="00A64B10" w:rsidRDefault="000A75E2" w:rsidP="00A64B10">
            <w:pPr>
              <w:jc w:val="center"/>
              <w:rPr>
                <w:rFonts w:cs="Times New Roman"/>
                <w:sz w:val="26"/>
                <w:szCs w:val="26"/>
              </w:rPr>
            </w:pPr>
            <w:r w:rsidRPr="00A64B10">
              <w:rPr>
                <w:rFonts w:cs="Times New Roman"/>
                <w:b/>
                <w:sz w:val="26"/>
                <w:szCs w:val="26"/>
              </w:rPr>
              <w:t>Mô tả</w:t>
            </w:r>
          </w:p>
        </w:tc>
      </w:tr>
      <w:tr w:rsidR="00A64B10" w:rsidRPr="00A64B10" w14:paraId="32E01624" w14:textId="77777777">
        <w:trPr>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29782493" w14:textId="77777777" w:rsidR="003F449E" w:rsidRPr="00A64B10" w:rsidRDefault="000A75E2" w:rsidP="00A64B10">
            <w:pPr>
              <w:jc w:val="center"/>
              <w:rPr>
                <w:rFonts w:cs="Times New Roman"/>
                <w:sz w:val="26"/>
                <w:szCs w:val="26"/>
              </w:rPr>
            </w:pPr>
            <w:r w:rsidRPr="00A64B10">
              <w:rPr>
                <w:rFonts w:cs="Times New Roman"/>
                <w:sz w:val="26"/>
                <w:szCs w:val="26"/>
              </w:rPr>
              <w:t>NFR01</w:t>
            </w:r>
          </w:p>
        </w:tc>
        <w:tc>
          <w:tcPr>
            <w:tcW w:w="2268" w:type="dxa"/>
            <w:tcBorders>
              <w:top w:val="single" w:sz="4" w:space="0" w:color="D9D9D9"/>
              <w:left w:val="single" w:sz="4" w:space="0" w:color="D9D9D9"/>
              <w:bottom w:val="single" w:sz="4" w:space="0" w:color="D9D9D9"/>
              <w:right w:val="single" w:sz="4" w:space="0" w:color="D9D9D9"/>
            </w:tcBorders>
            <w:vAlign w:val="center"/>
          </w:tcPr>
          <w:p w14:paraId="011FE3B6" w14:textId="77777777" w:rsidR="003F449E" w:rsidRPr="00A64B10" w:rsidRDefault="000A75E2" w:rsidP="00A64B10">
            <w:pPr>
              <w:jc w:val="center"/>
              <w:rPr>
                <w:rFonts w:cs="Times New Roman"/>
                <w:sz w:val="26"/>
                <w:szCs w:val="26"/>
              </w:rPr>
            </w:pPr>
            <w:r w:rsidRPr="00A64B10">
              <w:rPr>
                <w:rFonts w:cs="Times New Roman"/>
                <w:sz w:val="26"/>
                <w:szCs w:val="26"/>
              </w:rPr>
              <w:t>Dễ sử dụng</w:t>
            </w:r>
          </w:p>
        </w:tc>
        <w:tc>
          <w:tcPr>
            <w:tcW w:w="5386" w:type="dxa"/>
            <w:tcBorders>
              <w:top w:val="single" w:sz="4" w:space="0" w:color="D9D9D9"/>
              <w:left w:val="single" w:sz="4" w:space="0" w:color="D9D9D9"/>
              <w:bottom w:val="single" w:sz="4" w:space="0" w:color="D9D9D9"/>
              <w:right w:val="single" w:sz="4" w:space="0" w:color="D9D9D9"/>
            </w:tcBorders>
            <w:vAlign w:val="center"/>
          </w:tcPr>
          <w:p w14:paraId="3F6F7B75" w14:textId="77777777" w:rsidR="003F449E" w:rsidRPr="00A64B10" w:rsidRDefault="000A75E2" w:rsidP="00A64B10">
            <w:pPr>
              <w:rPr>
                <w:rFonts w:cs="Times New Roman"/>
                <w:sz w:val="26"/>
                <w:szCs w:val="26"/>
              </w:rPr>
            </w:pPr>
            <w:r w:rsidRPr="00A64B10">
              <w:rPr>
                <w:rFonts w:cs="Times New Roman"/>
                <w:sz w:val="26"/>
                <w:szCs w:val="26"/>
              </w:rPr>
              <w:t>Seller thao tác bằng giao diện dán link, không cần chạy lệnh thủ công.</w:t>
            </w:r>
          </w:p>
        </w:tc>
      </w:tr>
      <w:tr w:rsidR="00A64B10" w:rsidRPr="00A64B10" w14:paraId="080EA642" w14:textId="77777777">
        <w:trPr>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59BE31D4" w14:textId="77777777" w:rsidR="003F449E" w:rsidRPr="00A64B10" w:rsidRDefault="000A75E2" w:rsidP="00A64B10">
            <w:pPr>
              <w:jc w:val="center"/>
              <w:rPr>
                <w:rFonts w:cs="Times New Roman"/>
                <w:sz w:val="26"/>
                <w:szCs w:val="26"/>
              </w:rPr>
            </w:pPr>
            <w:r w:rsidRPr="00A64B10">
              <w:rPr>
                <w:rFonts w:cs="Times New Roman"/>
                <w:sz w:val="26"/>
                <w:szCs w:val="26"/>
              </w:rPr>
              <w:t>NFR02</w:t>
            </w:r>
          </w:p>
        </w:tc>
        <w:tc>
          <w:tcPr>
            <w:tcW w:w="2268" w:type="dxa"/>
            <w:tcBorders>
              <w:top w:val="single" w:sz="4" w:space="0" w:color="D9D9D9"/>
              <w:left w:val="single" w:sz="4" w:space="0" w:color="D9D9D9"/>
              <w:bottom w:val="single" w:sz="4" w:space="0" w:color="D9D9D9"/>
              <w:right w:val="single" w:sz="4" w:space="0" w:color="D9D9D9"/>
            </w:tcBorders>
            <w:vAlign w:val="center"/>
          </w:tcPr>
          <w:p w14:paraId="708A682E" w14:textId="77777777" w:rsidR="003F449E" w:rsidRPr="00A64B10" w:rsidRDefault="000A75E2" w:rsidP="00A64B10">
            <w:pPr>
              <w:jc w:val="center"/>
              <w:rPr>
                <w:rFonts w:cs="Times New Roman"/>
                <w:sz w:val="26"/>
                <w:szCs w:val="26"/>
              </w:rPr>
            </w:pPr>
            <w:r w:rsidRPr="00A64B10">
              <w:rPr>
                <w:rFonts w:cs="Times New Roman"/>
                <w:sz w:val="26"/>
                <w:szCs w:val="26"/>
              </w:rPr>
              <w:t>Minh bạch</w:t>
            </w:r>
          </w:p>
        </w:tc>
        <w:tc>
          <w:tcPr>
            <w:tcW w:w="5386" w:type="dxa"/>
            <w:tcBorders>
              <w:top w:val="single" w:sz="4" w:space="0" w:color="D9D9D9"/>
              <w:left w:val="single" w:sz="4" w:space="0" w:color="D9D9D9"/>
              <w:bottom w:val="single" w:sz="4" w:space="0" w:color="D9D9D9"/>
              <w:right w:val="single" w:sz="4" w:space="0" w:color="D9D9D9"/>
            </w:tcBorders>
            <w:vAlign w:val="center"/>
          </w:tcPr>
          <w:p w14:paraId="08CBA892" w14:textId="77777777" w:rsidR="003F449E" w:rsidRPr="00A64B10" w:rsidRDefault="000A75E2" w:rsidP="00A64B10">
            <w:pPr>
              <w:rPr>
                <w:rFonts w:cs="Times New Roman"/>
                <w:sz w:val="26"/>
                <w:szCs w:val="26"/>
              </w:rPr>
            </w:pPr>
            <w:r w:rsidRPr="00A64B10">
              <w:rPr>
                <w:rFonts w:cs="Times New Roman"/>
                <w:sz w:val="26"/>
                <w:szCs w:val="26"/>
              </w:rPr>
              <w:t>Mỗi kết quả phân tích phải có điểm số, trạng thái và dấu hiệu đi kèm.</w:t>
            </w:r>
          </w:p>
        </w:tc>
      </w:tr>
      <w:tr w:rsidR="00A64B10" w:rsidRPr="00A64B10" w14:paraId="2568906F" w14:textId="77777777">
        <w:trPr>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350CF4D0" w14:textId="77777777" w:rsidR="003F449E" w:rsidRPr="00A64B10" w:rsidRDefault="000A75E2" w:rsidP="00A64B10">
            <w:pPr>
              <w:jc w:val="center"/>
              <w:rPr>
                <w:rFonts w:cs="Times New Roman"/>
                <w:sz w:val="26"/>
                <w:szCs w:val="26"/>
              </w:rPr>
            </w:pPr>
            <w:r w:rsidRPr="00A64B10">
              <w:rPr>
                <w:rFonts w:cs="Times New Roman"/>
                <w:sz w:val="26"/>
                <w:szCs w:val="26"/>
              </w:rPr>
              <w:t>NFR03</w:t>
            </w:r>
          </w:p>
        </w:tc>
        <w:tc>
          <w:tcPr>
            <w:tcW w:w="2268" w:type="dxa"/>
            <w:tcBorders>
              <w:top w:val="single" w:sz="4" w:space="0" w:color="D9D9D9"/>
              <w:left w:val="single" w:sz="4" w:space="0" w:color="D9D9D9"/>
              <w:bottom w:val="single" w:sz="4" w:space="0" w:color="D9D9D9"/>
              <w:right w:val="single" w:sz="4" w:space="0" w:color="D9D9D9"/>
            </w:tcBorders>
            <w:vAlign w:val="center"/>
          </w:tcPr>
          <w:p w14:paraId="4D18AA4D" w14:textId="77777777" w:rsidR="003F449E" w:rsidRPr="00A64B10" w:rsidRDefault="000A75E2" w:rsidP="00A64B10">
            <w:pPr>
              <w:jc w:val="center"/>
              <w:rPr>
                <w:rFonts w:cs="Times New Roman"/>
                <w:sz w:val="26"/>
                <w:szCs w:val="26"/>
              </w:rPr>
            </w:pPr>
            <w:r w:rsidRPr="00A64B10">
              <w:rPr>
                <w:rFonts w:cs="Times New Roman"/>
                <w:sz w:val="26"/>
                <w:szCs w:val="26"/>
              </w:rPr>
              <w:t>Mở rộng</w:t>
            </w:r>
          </w:p>
        </w:tc>
        <w:tc>
          <w:tcPr>
            <w:tcW w:w="5386" w:type="dxa"/>
            <w:tcBorders>
              <w:top w:val="single" w:sz="4" w:space="0" w:color="D9D9D9"/>
              <w:left w:val="single" w:sz="4" w:space="0" w:color="D9D9D9"/>
              <w:bottom w:val="single" w:sz="4" w:space="0" w:color="D9D9D9"/>
              <w:right w:val="single" w:sz="4" w:space="0" w:color="D9D9D9"/>
            </w:tcBorders>
            <w:vAlign w:val="center"/>
          </w:tcPr>
          <w:p w14:paraId="464A248A" w14:textId="77777777" w:rsidR="003F449E" w:rsidRPr="00A64B10" w:rsidRDefault="000A75E2" w:rsidP="00A64B10">
            <w:pPr>
              <w:rPr>
                <w:rFonts w:cs="Times New Roman"/>
                <w:sz w:val="26"/>
                <w:szCs w:val="26"/>
              </w:rPr>
            </w:pPr>
            <w:r w:rsidRPr="00A64B10">
              <w:rPr>
                <w:rFonts w:cs="Times New Roman"/>
                <w:sz w:val="26"/>
                <w:szCs w:val="26"/>
              </w:rPr>
              <w:t>Có thể bổ sung thêm sàn khác như Shopee bằng connector mới.</w:t>
            </w:r>
          </w:p>
        </w:tc>
      </w:tr>
      <w:tr w:rsidR="00A64B10" w:rsidRPr="00A64B10" w14:paraId="185B4529" w14:textId="77777777">
        <w:trPr>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3779C50C" w14:textId="77777777" w:rsidR="003F449E" w:rsidRPr="00A64B10" w:rsidRDefault="000A75E2" w:rsidP="00A64B10">
            <w:pPr>
              <w:jc w:val="center"/>
              <w:rPr>
                <w:rFonts w:cs="Times New Roman"/>
                <w:sz w:val="26"/>
                <w:szCs w:val="26"/>
              </w:rPr>
            </w:pPr>
            <w:r w:rsidRPr="00A64B10">
              <w:rPr>
                <w:rFonts w:cs="Times New Roman"/>
                <w:sz w:val="26"/>
                <w:szCs w:val="26"/>
              </w:rPr>
              <w:t>NFR04</w:t>
            </w:r>
          </w:p>
        </w:tc>
        <w:tc>
          <w:tcPr>
            <w:tcW w:w="2268" w:type="dxa"/>
            <w:tcBorders>
              <w:top w:val="single" w:sz="4" w:space="0" w:color="D9D9D9"/>
              <w:left w:val="single" w:sz="4" w:space="0" w:color="D9D9D9"/>
              <w:bottom w:val="single" w:sz="4" w:space="0" w:color="D9D9D9"/>
              <w:right w:val="single" w:sz="4" w:space="0" w:color="D9D9D9"/>
            </w:tcBorders>
            <w:vAlign w:val="center"/>
          </w:tcPr>
          <w:p w14:paraId="55892537" w14:textId="77777777" w:rsidR="003F449E" w:rsidRPr="00A64B10" w:rsidRDefault="000A75E2" w:rsidP="00A64B10">
            <w:pPr>
              <w:jc w:val="center"/>
              <w:rPr>
                <w:rFonts w:cs="Times New Roman"/>
                <w:sz w:val="26"/>
                <w:szCs w:val="26"/>
              </w:rPr>
            </w:pPr>
            <w:r w:rsidRPr="00A64B10">
              <w:rPr>
                <w:rFonts w:cs="Times New Roman"/>
                <w:sz w:val="26"/>
                <w:szCs w:val="26"/>
              </w:rPr>
              <w:t>An toàn dữ liệu</w:t>
            </w:r>
          </w:p>
        </w:tc>
        <w:tc>
          <w:tcPr>
            <w:tcW w:w="5386" w:type="dxa"/>
            <w:tcBorders>
              <w:top w:val="single" w:sz="4" w:space="0" w:color="D9D9D9"/>
              <w:left w:val="single" w:sz="4" w:space="0" w:color="D9D9D9"/>
              <w:bottom w:val="single" w:sz="4" w:space="0" w:color="D9D9D9"/>
              <w:right w:val="single" w:sz="4" w:space="0" w:color="D9D9D9"/>
            </w:tcBorders>
            <w:vAlign w:val="center"/>
          </w:tcPr>
          <w:p w14:paraId="0965903E" w14:textId="77777777" w:rsidR="003F449E" w:rsidRPr="00A64B10" w:rsidRDefault="000A75E2" w:rsidP="00A64B10">
            <w:pPr>
              <w:rPr>
                <w:rFonts w:cs="Times New Roman"/>
                <w:sz w:val="26"/>
                <w:szCs w:val="26"/>
              </w:rPr>
            </w:pPr>
            <w:r w:rsidRPr="00A64B10">
              <w:rPr>
                <w:rFonts w:cs="Times New Roman"/>
                <w:sz w:val="26"/>
                <w:szCs w:val="26"/>
              </w:rPr>
              <w:t>Không lưu mật khẩu seller; token/cookie nếu dùng chỉ phục vụ thu thập dữ liệu trong môi trường kiểm thử.</w:t>
            </w:r>
          </w:p>
        </w:tc>
      </w:tr>
      <w:tr w:rsidR="00A64B10" w:rsidRPr="00A64B10" w14:paraId="711DC29E" w14:textId="77777777">
        <w:trPr>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0078F6F0" w14:textId="77777777" w:rsidR="003F449E" w:rsidRPr="00A64B10" w:rsidRDefault="000A75E2" w:rsidP="00A64B10">
            <w:pPr>
              <w:jc w:val="center"/>
              <w:rPr>
                <w:rFonts w:cs="Times New Roman"/>
                <w:sz w:val="26"/>
                <w:szCs w:val="26"/>
              </w:rPr>
            </w:pPr>
            <w:r w:rsidRPr="00A64B10">
              <w:rPr>
                <w:rFonts w:cs="Times New Roman"/>
                <w:sz w:val="26"/>
                <w:szCs w:val="26"/>
              </w:rPr>
              <w:t>NFR05</w:t>
            </w:r>
          </w:p>
        </w:tc>
        <w:tc>
          <w:tcPr>
            <w:tcW w:w="2268" w:type="dxa"/>
            <w:tcBorders>
              <w:top w:val="single" w:sz="4" w:space="0" w:color="D9D9D9"/>
              <w:left w:val="single" w:sz="4" w:space="0" w:color="D9D9D9"/>
              <w:bottom w:val="single" w:sz="4" w:space="0" w:color="D9D9D9"/>
              <w:right w:val="single" w:sz="4" w:space="0" w:color="D9D9D9"/>
            </w:tcBorders>
            <w:vAlign w:val="center"/>
          </w:tcPr>
          <w:p w14:paraId="3BA5FBC7" w14:textId="77777777" w:rsidR="003F449E" w:rsidRPr="00A64B10" w:rsidRDefault="000A75E2" w:rsidP="00A64B10">
            <w:pPr>
              <w:jc w:val="center"/>
              <w:rPr>
                <w:rFonts w:cs="Times New Roman"/>
                <w:sz w:val="26"/>
                <w:szCs w:val="26"/>
              </w:rPr>
            </w:pPr>
            <w:r w:rsidRPr="00A64B10">
              <w:rPr>
                <w:rFonts w:cs="Times New Roman"/>
                <w:sz w:val="26"/>
                <w:szCs w:val="26"/>
              </w:rPr>
              <w:t>Hiệu năng chấp nhận được</w:t>
            </w:r>
          </w:p>
        </w:tc>
        <w:tc>
          <w:tcPr>
            <w:tcW w:w="5386" w:type="dxa"/>
            <w:tcBorders>
              <w:top w:val="single" w:sz="4" w:space="0" w:color="D9D9D9"/>
              <w:left w:val="single" w:sz="4" w:space="0" w:color="D9D9D9"/>
              <w:bottom w:val="single" w:sz="4" w:space="0" w:color="D9D9D9"/>
              <w:right w:val="single" w:sz="4" w:space="0" w:color="D9D9D9"/>
            </w:tcBorders>
            <w:vAlign w:val="center"/>
          </w:tcPr>
          <w:p w14:paraId="69B8C9AC" w14:textId="77777777" w:rsidR="003F449E" w:rsidRPr="00A64B10" w:rsidRDefault="000A75E2" w:rsidP="00A64B10">
            <w:pPr>
              <w:rPr>
                <w:rFonts w:cs="Times New Roman"/>
                <w:sz w:val="26"/>
                <w:szCs w:val="26"/>
              </w:rPr>
            </w:pPr>
            <w:r w:rsidRPr="00A64B10">
              <w:rPr>
                <w:rFonts w:cs="Times New Roman"/>
                <w:sz w:val="26"/>
                <w:szCs w:val="26"/>
              </w:rPr>
              <w:t>Dữ liệu sau khi đã có trong Mongo phải tải dashboard nhanh; phân tích ảnh có thể chạy riêng do tốn tài nguyên.</w:t>
            </w:r>
          </w:p>
        </w:tc>
      </w:tr>
    </w:tbl>
    <w:p w14:paraId="1DC02043" w14:textId="77777777" w:rsidR="003F449E" w:rsidRPr="00A64B10" w:rsidRDefault="003F449E" w:rsidP="00A64B10">
      <w:pPr>
        <w:spacing w:after="80"/>
        <w:rPr>
          <w:rFonts w:cs="Times New Roman"/>
          <w:sz w:val="26"/>
          <w:szCs w:val="26"/>
        </w:rPr>
      </w:pPr>
    </w:p>
    <w:p w14:paraId="6EA25D5D"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2.2. Yêu cầu phi chức năng</w:t>
      </w:r>
    </w:p>
    <w:p w14:paraId="65E4AD5F" w14:textId="77777777" w:rsidR="003F449E" w:rsidRPr="002D7DEC" w:rsidRDefault="000A75E2" w:rsidP="002D7DEC">
      <w:pPr>
        <w:pStyle w:val="Heading1"/>
        <w:rPr>
          <w:rFonts w:ascii="Times New Roman" w:hAnsi="Times New Roman" w:cs="Times New Roman"/>
          <w:sz w:val="26"/>
          <w:szCs w:val="26"/>
        </w:rPr>
      </w:pPr>
      <w:bookmarkStart w:id="22" w:name="_Toc240225672"/>
      <w:bookmarkStart w:id="23" w:name="_Toc240245280"/>
      <w:r w:rsidRPr="002D7DEC">
        <w:rPr>
          <w:rFonts w:ascii="Times New Roman" w:hAnsi="Times New Roman" w:cs="Times New Roman"/>
          <w:sz w:val="26"/>
          <w:szCs w:val="26"/>
        </w:rPr>
        <w:lastRenderedPageBreak/>
        <w:t>2.2. Đặc tả use case</w:t>
      </w:r>
      <w:bookmarkEnd w:id="22"/>
      <w:bookmarkEnd w:id="23"/>
    </w:p>
    <w:p w14:paraId="10DC07A1"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Phần use case được tách theo bốn sơ đồ chính. Sơ đồ tổng quát mô tả phạm vi toàn hệ thống, còn ba sơ đồ chi tiết được phân rã thành từng bảng đặc tả riêng cho từng use case chính. Cách trình bày này giúp người đọc thấy rõ tác nhân nào thực hiện chức năng nào, điều kiện bắt đầu ra sao và hệ thống trả kết quả như thế nào.</w:t>
      </w:r>
    </w:p>
    <w:p w14:paraId="641D7777" w14:textId="77777777" w:rsidR="003F449E" w:rsidRPr="00A64B10" w:rsidRDefault="000A75E2" w:rsidP="00A64B10">
      <w:pPr>
        <w:jc w:val="center"/>
        <w:rPr>
          <w:rFonts w:cs="Times New Roman"/>
          <w:sz w:val="26"/>
          <w:szCs w:val="26"/>
        </w:rPr>
      </w:pPr>
      <w:r w:rsidRPr="00A64B10">
        <w:rPr>
          <w:rFonts w:cs="Times New Roman"/>
          <w:noProof/>
          <w:sz w:val="26"/>
          <w:szCs w:val="26"/>
        </w:rPr>
        <w:drawing>
          <wp:inline distT="0" distB="0" distL="0" distR="0" wp14:anchorId="4F6988C6" wp14:editId="1EB0F2F1">
            <wp:extent cx="5303520" cy="4370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303520" cy="4370349"/>
                    </a:xfrm>
                    <a:prstGeom prst="rect">
                      <a:avLst/>
                    </a:prstGeom>
                  </pic:spPr>
                </pic:pic>
              </a:graphicData>
            </a:graphic>
          </wp:inline>
        </w:drawing>
      </w:r>
    </w:p>
    <w:p w14:paraId="597CF11D" w14:textId="77777777" w:rsidR="003F449E" w:rsidRPr="00A64B10" w:rsidRDefault="000A75E2" w:rsidP="00A64B10">
      <w:pPr>
        <w:spacing w:after="160"/>
        <w:jc w:val="center"/>
        <w:rPr>
          <w:rFonts w:cs="Times New Roman"/>
          <w:sz w:val="26"/>
          <w:szCs w:val="26"/>
        </w:rPr>
      </w:pPr>
      <w:r w:rsidRPr="00A64B10">
        <w:rPr>
          <w:rFonts w:cs="Times New Roman"/>
          <w:i/>
          <w:sz w:val="26"/>
          <w:szCs w:val="26"/>
        </w:rPr>
        <w:t>Hình 2.1. Sơ đồ use case tổng quát của hệ thống</w:t>
      </w:r>
    </w:p>
    <w:tbl>
      <w:tblPr>
        <w:tblStyle w:val="TableGrid"/>
        <w:tblW w:w="0" w:type="auto"/>
        <w:jc w:val="center"/>
        <w:tblLook w:val="04A0" w:firstRow="1" w:lastRow="0" w:firstColumn="1" w:lastColumn="0" w:noHBand="0" w:noVBand="1"/>
      </w:tblPr>
      <w:tblGrid>
        <w:gridCol w:w="1701"/>
        <w:gridCol w:w="1417"/>
        <w:gridCol w:w="2835"/>
        <w:gridCol w:w="3402"/>
      </w:tblGrid>
      <w:tr w:rsidR="00A64B10" w:rsidRPr="00A64B10" w14:paraId="31AE70E0" w14:textId="77777777" w:rsidTr="00A64B10">
        <w:trPr>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93ABA0E" w14:textId="77777777" w:rsidR="003F449E" w:rsidRPr="00A64B10" w:rsidRDefault="000A75E2" w:rsidP="00A64B10">
            <w:pPr>
              <w:jc w:val="center"/>
              <w:rPr>
                <w:rFonts w:cs="Times New Roman"/>
                <w:sz w:val="26"/>
                <w:szCs w:val="26"/>
              </w:rPr>
            </w:pPr>
            <w:r w:rsidRPr="00A64B10">
              <w:rPr>
                <w:rFonts w:cs="Times New Roman"/>
                <w:b/>
                <w:sz w:val="26"/>
                <w:szCs w:val="26"/>
              </w:rPr>
              <w:t>Nhóm</w:t>
            </w:r>
          </w:p>
        </w:tc>
        <w:tc>
          <w:tcPr>
            <w:tcW w:w="1417"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D0080BA" w14:textId="77777777" w:rsidR="003F449E" w:rsidRPr="00A64B10" w:rsidRDefault="000A75E2" w:rsidP="00A64B10">
            <w:pPr>
              <w:jc w:val="center"/>
              <w:rPr>
                <w:rFonts w:cs="Times New Roman"/>
                <w:sz w:val="26"/>
                <w:szCs w:val="26"/>
              </w:rPr>
            </w:pPr>
            <w:r w:rsidRPr="00A64B10">
              <w:rPr>
                <w:rFonts w:cs="Times New Roman"/>
                <w:b/>
                <w:sz w:val="26"/>
                <w:szCs w:val="26"/>
              </w:rPr>
              <w:t>Tác nhân</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7575103" w14:textId="77777777" w:rsidR="003F449E" w:rsidRPr="00A64B10" w:rsidRDefault="000A75E2" w:rsidP="00A64B10">
            <w:pPr>
              <w:jc w:val="center"/>
              <w:rPr>
                <w:rFonts w:cs="Times New Roman"/>
                <w:sz w:val="26"/>
                <w:szCs w:val="26"/>
              </w:rPr>
            </w:pPr>
            <w:r w:rsidRPr="00A64B10">
              <w:rPr>
                <w:rFonts w:cs="Times New Roman"/>
                <w:b/>
                <w:sz w:val="26"/>
                <w:szCs w:val="26"/>
              </w:rPr>
              <w:t>Use case chính</w:t>
            </w:r>
          </w:p>
        </w:tc>
        <w:tc>
          <w:tcPr>
            <w:tcW w:w="340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BCBBA14" w14:textId="77777777" w:rsidR="003F449E" w:rsidRPr="00A64B10" w:rsidRDefault="000A75E2" w:rsidP="00A64B10">
            <w:pPr>
              <w:jc w:val="center"/>
              <w:rPr>
                <w:rFonts w:cs="Times New Roman"/>
                <w:sz w:val="26"/>
                <w:szCs w:val="26"/>
              </w:rPr>
            </w:pPr>
            <w:r w:rsidRPr="00A64B10">
              <w:rPr>
                <w:rFonts w:cs="Times New Roman"/>
                <w:b/>
                <w:sz w:val="26"/>
                <w:szCs w:val="26"/>
              </w:rPr>
              <w:t>Ý nghĩa</w:t>
            </w:r>
          </w:p>
        </w:tc>
      </w:tr>
      <w:tr w:rsidR="00A64B10" w:rsidRPr="00A64B10" w14:paraId="609910CC"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C2D1287" w14:textId="77777777" w:rsidR="003F449E" w:rsidRPr="00A64B10" w:rsidRDefault="000A75E2" w:rsidP="00A64B10">
            <w:pPr>
              <w:jc w:val="center"/>
              <w:rPr>
                <w:rFonts w:cs="Times New Roman"/>
                <w:sz w:val="26"/>
                <w:szCs w:val="26"/>
              </w:rPr>
            </w:pPr>
            <w:r w:rsidRPr="00A64B10">
              <w:rPr>
                <w:rFonts w:cs="Times New Roman"/>
                <w:sz w:val="26"/>
                <w:szCs w:val="26"/>
              </w:rPr>
              <w:t>Nhóm Seller</w:t>
            </w:r>
          </w:p>
        </w:tc>
        <w:tc>
          <w:tcPr>
            <w:tcW w:w="1417"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2C6DA8" w14:textId="77777777" w:rsidR="003F449E" w:rsidRPr="00A64B10" w:rsidRDefault="000A75E2" w:rsidP="00A64B10">
            <w:pPr>
              <w:jc w:val="center"/>
              <w:rPr>
                <w:rFonts w:cs="Times New Roman"/>
                <w:sz w:val="26"/>
                <w:szCs w:val="26"/>
              </w:rPr>
            </w:pPr>
            <w:r w:rsidRPr="00A64B10">
              <w:rPr>
                <w:rFonts w:cs="Times New Roman"/>
                <w:sz w:val="26"/>
                <w:szCs w:val="26"/>
              </w:rPr>
              <w:t>Seller</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B778ABE" w14:textId="77777777" w:rsidR="003F449E" w:rsidRPr="00A64B10" w:rsidRDefault="000A75E2" w:rsidP="00A64B10">
            <w:pPr>
              <w:rPr>
                <w:rFonts w:cs="Times New Roman"/>
                <w:sz w:val="26"/>
                <w:szCs w:val="26"/>
              </w:rPr>
            </w:pPr>
            <w:r w:rsidRPr="00A64B10">
              <w:rPr>
                <w:rFonts w:cs="Times New Roman"/>
                <w:sz w:val="26"/>
                <w:szCs w:val="26"/>
              </w:rPr>
              <w:t>Nhập link dẫn, xem dashboard phân tích, tra cứu review nghi ngờ</w:t>
            </w:r>
          </w:p>
        </w:tc>
        <w:tc>
          <w:tcPr>
            <w:tcW w:w="340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4126427" w14:textId="77777777" w:rsidR="003F449E" w:rsidRPr="00A64B10" w:rsidRDefault="000A75E2" w:rsidP="00A64B10">
            <w:pPr>
              <w:rPr>
                <w:rFonts w:cs="Times New Roman"/>
                <w:sz w:val="26"/>
                <w:szCs w:val="26"/>
              </w:rPr>
            </w:pPr>
            <w:r w:rsidRPr="00A64B10">
              <w:rPr>
                <w:rFonts w:cs="Times New Roman"/>
                <w:sz w:val="26"/>
                <w:szCs w:val="26"/>
              </w:rPr>
              <w:t>Cho phép seller bắt đầu phân tích sản phẩm và ưu tiên đọc các review cần chú ý.</w:t>
            </w:r>
          </w:p>
        </w:tc>
      </w:tr>
      <w:tr w:rsidR="00A64B10" w:rsidRPr="00A64B10" w14:paraId="6A980946"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2639C6" w14:textId="77777777" w:rsidR="003F449E" w:rsidRPr="00A64B10" w:rsidRDefault="000A75E2" w:rsidP="00A64B10">
            <w:pPr>
              <w:jc w:val="center"/>
              <w:rPr>
                <w:rFonts w:cs="Times New Roman"/>
                <w:sz w:val="26"/>
                <w:szCs w:val="26"/>
              </w:rPr>
            </w:pPr>
            <w:r w:rsidRPr="00A64B10">
              <w:rPr>
                <w:rFonts w:cs="Times New Roman"/>
                <w:sz w:val="26"/>
                <w:szCs w:val="26"/>
              </w:rPr>
              <w:t>Nhóm Server</w:t>
            </w:r>
          </w:p>
        </w:tc>
        <w:tc>
          <w:tcPr>
            <w:tcW w:w="1417"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4834EB3" w14:textId="77777777" w:rsidR="003F449E" w:rsidRPr="00A64B10" w:rsidRDefault="000A75E2" w:rsidP="00A64B10">
            <w:pPr>
              <w:jc w:val="center"/>
              <w:rPr>
                <w:rFonts w:cs="Times New Roman"/>
                <w:sz w:val="26"/>
                <w:szCs w:val="26"/>
              </w:rPr>
            </w:pPr>
            <w:r w:rsidRPr="00A64B10">
              <w:rPr>
                <w:rFonts w:cs="Times New Roman"/>
                <w:sz w:val="26"/>
                <w:szCs w:val="26"/>
              </w:rPr>
              <w:t>Server</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6F06EA" w14:textId="77777777" w:rsidR="003F449E" w:rsidRPr="00A64B10" w:rsidRDefault="000A75E2" w:rsidP="00A64B10">
            <w:pPr>
              <w:rPr>
                <w:rFonts w:cs="Times New Roman"/>
                <w:sz w:val="26"/>
                <w:szCs w:val="26"/>
              </w:rPr>
            </w:pPr>
            <w:r w:rsidRPr="00A64B10">
              <w:rPr>
                <w:rFonts w:cs="Times New Roman"/>
                <w:sz w:val="26"/>
                <w:szCs w:val="26"/>
              </w:rPr>
              <w:t>Thu thập đánh giá, kiểm định bằng chứng hình ảnh, phát hiện bất thường</w:t>
            </w:r>
          </w:p>
        </w:tc>
        <w:tc>
          <w:tcPr>
            <w:tcW w:w="340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A690956" w14:textId="77777777" w:rsidR="003F449E" w:rsidRPr="00A64B10" w:rsidRDefault="000A75E2" w:rsidP="00A64B10">
            <w:pPr>
              <w:rPr>
                <w:rFonts w:cs="Times New Roman"/>
                <w:sz w:val="26"/>
                <w:szCs w:val="26"/>
              </w:rPr>
            </w:pPr>
            <w:r w:rsidRPr="00A64B10">
              <w:rPr>
                <w:rFonts w:cs="Times New Roman"/>
                <w:sz w:val="26"/>
                <w:szCs w:val="26"/>
              </w:rPr>
              <w:t>Tự động xử lý dữ liệu phía sau, từ gọi API đến tính điểm tin cậy.</w:t>
            </w:r>
          </w:p>
        </w:tc>
      </w:tr>
      <w:tr w:rsidR="00A64B10" w:rsidRPr="00A64B10" w14:paraId="133C6578"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5A8A4E2" w14:textId="77777777" w:rsidR="003F449E" w:rsidRPr="00A64B10" w:rsidRDefault="000A75E2" w:rsidP="00A64B10">
            <w:pPr>
              <w:jc w:val="center"/>
              <w:rPr>
                <w:rFonts w:cs="Times New Roman"/>
                <w:sz w:val="26"/>
                <w:szCs w:val="26"/>
              </w:rPr>
            </w:pPr>
            <w:r w:rsidRPr="00A64B10">
              <w:rPr>
                <w:rFonts w:cs="Times New Roman"/>
                <w:sz w:val="26"/>
                <w:szCs w:val="26"/>
              </w:rPr>
              <w:t>Nhóm Admin</w:t>
            </w:r>
          </w:p>
        </w:tc>
        <w:tc>
          <w:tcPr>
            <w:tcW w:w="1417"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1CA65DE" w14:textId="77777777" w:rsidR="003F449E" w:rsidRPr="00A64B10" w:rsidRDefault="000A75E2" w:rsidP="00A64B10">
            <w:pPr>
              <w:jc w:val="center"/>
              <w:rPr>
                <w:rFonts w:cs="Times New Roman"/>
                <w:sz w:val="26"/>
                <w:szCs w:val="26"/>
              </w:rPr>
            </w:pPr>
            <w:r w:rsidRPr="00A64B10">
              <w:rPr>
                <w:rFonts w:cs="Times New Roman"/>
                <w:sz w:val="26"/>
                <w:szCs w:val="26"/>
              </w:rPr>
              <w:t>Admin</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CB2C17A" w14:textId="77777777" w:rsidR="003F449E" w:rsidRPr="00A64B10" w:rsidRDefault="000A75E2" w:rsidP="00A64B10">
            <w:pPr>
              <w:rPr>
                <w:rFonts w:cs="Times New Roman"/>
                <w:sz w:val="26"/>
                <w:szCs w:val="26"/>
              </w:rPr>
            </w:pPr>
            <w:r w:rsidRPr="00A64B10">
              <w:rPr>
                <w:rFonts w:cs="Times New Roman"/>
                <w:sz w:val="26"/>
                <w:szCs w:val="26"/>
              </w:rPr>
              <w:t>Quản lí tài khoản và phân quyền, quản lí API</w:t>
            </w:r>
          </w:p>
        </w:tc>
        <w:tc>
          <w:tcPr>
            <w:tcW w:w="340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B53845" w14:textId="77777777" w:rsidR="003F449E" w:rsidRPr="00A64B10" w:rsidRDefault="000A75E2" w:rsidP="00A64B10">
            <w:pPr>
              <w:rPr>
                <w:rFonts w:cs="Times New Roman"/>
                <w:sz w:val="26"/>
                <w:szCs w:val="26"/>
              </w:rPr>
            </w:pPr>
            <w:r w:rsidRPr="00A64B10">
              <w:rPr>
                <w:rFonts w:cs="Times New Roman"/>
                <w:sz w:val="26"/>
                <w:szCs w:val="26"/>
              </w:rPr>
              <w:t>Quản trị người dùng và cấu hình phục vụ việc thu thập dữ liệu.</w:t>
            </w:r>
          </w:p>
        </w:tc>
      </w:tr>
    </w:tbl>
    <w:p w14:paraId="0F0D5B21" w14:textId="77777777" w:rsidR="003F449E" w:rsidRPr="00A64B10" w:rsidRDefault="003F449E" w:rsidP="00A64B10">
      <w:pPr>
        <w:spacing w:after="80"/>
        <w:rPr>
          <w:rFonts w:cs="Times New Roman"/>
          <w:sz w:val="26"/>
          <w:szCs w:val="26"/>
        </w:rPr>
      </w:pPr>
    </w:p>
    <w:p w14:paraId="0E6DACC0" w14:textId="77777777" w:rsidR="003F449E" w:rsidRPr="00A64B10" w:rsidRDefault="000A75E2" w:rsidP="00A64B10">
      <w:pPr>
        <w:spacing w:after="160"/>
        <w:jc w:val="center"/>
        <w:rPr>
          <w:rFonts w:cs="Times New Roman"/>
          <w:sz w:val="26"/>
          <w:szCs w:val="26"/>
        </w:rPr>
      </w:pPr>
      <w:r w:rsidRPr="00A64B10">
        <w:rPr>
          <w:rFonts w:cs="Times New Roman"/>
          <w:i/>
          <w:sz w:val="26"/>
          <w:szCs w:val="26"/>
        </w:rPr>
        <w:lastRenderedPageBreak/>
        <w:t>Bảng 2.3. Đặc tả use case tổng quát</w:t>
      </w:r>
    </w:p>
    <w:p w14:paraId="2088F83A" w14:textId="77777777" w:rsidR="003F449E" w:rsidRPr="00A64B10" w:rsidRDefault="000A75E2" w:rsidP="00A64B10">
      <w:pPr>
        <w:jc w:val="center"/>
        <w:rPr>
          <w:rFonts w:cs="Times New Roman"/>
          <w:sz w:val="26"/>
          <w:szCs w:val="26"/>
        </w:rPr>
      </w:pPr>
      <w:r w:rsidRPr="00A64B10">
        <w:rPr>
          <w:rFonts w:cs="Times New Roman"/>
          <w:noProof/>
          <w:sz w:val="26"/>
          <w:szCs w:val="26"/>
        </w:rPr>
        <w:drawing>
          <wp:inline distT="0" distB="0" distL="0" distR="0" wp14:anchorId="0564C752" wp14:editId="063F3802">
            <wp:extent cx="5303520" cy="3762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303520" cy="3762012"/>
                    </a:xfrm>
                    <a:prstGeom prst="rect">
                      <a:avLst/>
                    </a:prstGeom>
                  </pic:spPr>
                </pic:pic>
              </a:graphicData>
            </a:graphic>
          </wp:inline>
        </w:drawing>
      </w:r>
    </w:p>
    <w:p w14:paraId="41A77E92" w14:textId="77777777" w:rsidR="003F449E" w:rsidRPr="00A64B10" w:rsidRDefault="000A75E2" w:rsidP="00A64B10">
      <w:pPr>
        <w:spacing w:after="160"/>
        <w:jc w:val="center"/>
        <w:rPr>
          <w:rFonts w:cs="Times New Roman"/>
          <w:sz w:val="26"/>
          <w:szCs w:val="26"/>
        </w:rPr>
      </w:pPr>
      <w:r w:rsidRPr="00A64B10">
        <w:rPr>
          <w:rFonts w:cs="Times New Roman"/>
          <w:i/>
          <w:sz w:val="26"/>
          <w:szCs w:val="26"/>
        </w:rPr>
        <w:t>Hình 2.2. Sơ đồ use case chi tiết phía Seller</w:t>
      </w:r>
    </w:p>
    <w:tbl>
      <w:tblPr>
        <w:tblStyle w:val="TableGrid"/>
        <w:tblW w:w="0" w:type="auto"/>
        <w:jc w:val="center"/>
        <w:tblLook w:val="04A0" w:firstRow="1" w:lastRow="0" w:firstColumn="1" w:lastColumn="0" w:noHBand="0" w:noVBand="1"/>
      </w:tblPr>
      <w:tblGrid>
        <w:gridCol w:w="2381"/>
        <w:gridCol w:w="6690"/>
      </w:tblGrid>
      <w:tr w:rsidR="00A64B10" w:rsidRPr="00A64B10" w14:paraId="08307FD0" w14:textId="77777777" w:rsidTr="00A64B10">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AF750A"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29DDD8"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6A4C3616"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A407F5" w14:textId="77777777" w:rsidR="003F449E" w:rsidRPr="00A64B10" w:rsidRDefault="000A75E2" w:rsidP="00A64B10">
            <w:pPr>
              <w:jc w:val="center"/>
              <w:rPr>
                <w:rFonts w:cs="Times New Roman"/>
                <w:sz w:val="26"/>
                <w:szCs w:val="26"/>
              </w:rPr>
            </w:pPr>
            <w:r w:rsidRPr="00A64B10">
              <w:rPr>
                <w:rFonts w:cs="Times New Roman"/>
                <w:sz w:val="26"/>
                <w:szCs w:val="26"/>
              </w:rPr>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AD22116" w14:textId="77777777" w:rsidR="003F449E" w:rsidRPr="00A64B10" w:rsidRDefault="000A75E2" w:rsidP="00A64B10">
            <w:pPr>
              <w:jc w:val="center"/>
              <w:rPr>
                <w:rFonts w:cs="Times New Roman"/>
                <w:sz w:val="26"/>
                <w:szCs w:val="26"/>
              </w:rPr>
            </w:pPr>
            <w:r w:rsidRPr="00A64B10">
              <w:rPr>
                <w:rFonts w:cs="Times New Roman"/>
                <w:sz w:val="26"/>
                <w:szCs w:val="26"/>
              </w:rPr>
              <w:t>UC-S01</w:t>
            </w:r>
          </w:p>
        </w:tc>
      </w:tr>
      <w:tr w:rsidR="00A64B10" w:rsidRPr="00A64B10" w14:paraId="660BD5DF"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8C3D5D1"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BEE7503" w14:textId="77777777" w:rsidR="003F449E" w:rsidRPr="00A64B10" w:rsidRDefault="000A75E2" w:rsidP="00A64B10">
            <w:pPr>
              <w:jc w:val="center"/>
              <w:rPr>
                <w:rFonts w:cs="Times New Roman"/>
                <w:sz w:val="26"/>
                <w:szCs w:val="26"/>
              </w:rPr>
            </w:pPr>
            <w:r w:rsidRPr="00A64B10">
              <w:rPr>
                <w:rFonts w:cs="Times New Roman"/>
                <w:sz w:val="26"/>
                <w:szCs w:val="26"/>
              </w:rPr>
              <w:t>Nhập link dẫn</w:t>
            </w:r>
          </w:p>
        </w:tc>
      </w:tr>
      <w:tr w:rsidR="00A64B10" w:rsidRPr="00A64B10" w14:paraId="4E0D66D1"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18A76C" w14:textId="77777777" w:rsidR="003F449E" w:rsidRPr="00A64B10" w:rsidRDefault="000A75E2" w:rsidP="00A64B10">
            <w:pPr>
              <w:jc w:val="center"/>
              <w:rPr>
                <w:rFonts w:cs="Times New Roman"/>
                <w:sz w:val="26"/>
                <w:szCs w:val="26"/>
              </w:rPr>
            </w:pPr>
            <w:r w:rsidRPr="00A64B10">
              <w:rPr>
                <w:rFonts w:cs="Times New Roman"/>
                <w:sz w:val="26"/>
                <w:szCs w:val="26"/>
              </w:rPr>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FDBCB27" w14:textId="77777777" w:rsidR="003F449E" w:rsidRPr="00A64B10" w:rsidRDefault="000A75E2" w:rsidP="00A64B10">
            <w:pPr>
              <w:jc w:val="center"/>
              <w:rPr>
                <w:rFonts w:cs="Times New Roman"/>
                <w:sz w:val="26"/>
                <w:szCs w:val="26"/>
              </w:rPr>
            </w:pPr>
            <w:r w:rsidRPr="00A64B10">
              <w:rPr>
                <w:rFonts w:cs="Times New Roman"/>
                <w:sz w:val="26"/>
                <w:szCs w:val="26"/>
              </w:rPr>
              <w:t>Seller</w:t>
            </w:r>
          </w:p>
        </w:tc>
      </w:tr>
      <w:tr w:rsidR="00A64B10" w:rsidRPr="00A64B10" w14:paraId="58D56523"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32E3CFC"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FE68050" w14:textId="77777777" w:rsidR="003F449E" w:rsidRPr="00A64B10" w:rsidRDefault="000A75E2" w:rsidP="00A64B10">
            <w:pPr>
              <w:rPr>
                <w:rFonts w:cs="Times New Roman"/>
                <w:sz w:val="26"/>
                <w:szCs w:val="26"/>
              </w:rPr>
            </w:pPr>
            <w:r w:rsidRPr="00A64B10">
              <w:rPr>
                <w:rFonts w:cs="Times New Roman"/>
                <w:sz w:val="26"/>
                <w:szCs w:val="26"/>
              </w:rPr>
              <w:t>Seller cung cấp link sản phẩm cần phân tích để hệ thống tự nhận diện sàn và tạo tiến trình thu thập review.</w:t>
            </w:r>
          </w:p>
        </w:tc>
      </w:tr>
      <w:tr w:rsidR="00A64B10" w:rsidRPr="00A64B10" w14:paraId="2544ECA4"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D95D505" w14:textId="77777777" w:rsidR="003F449E" w:rsidRPr="00A64B10" w:rsidRDefault="000A75E2" w:rsidP="00A64B10">
            <w:pPr>
              <w:jc w:val="center"/>
              <w:rPr>
                <w:rFonts w:cs="Times New Roman"/>
                <w:sz w:val="26"/>
                <w:szCs w:val="26"/>
              </w:rPr>
            </w:pPr>
            <w:r w:rsidRPr="00A64B10">
              <w:rPr>
                <w:rFonts w:cs="Times New Roman"/>
                <w:sz w:val="26"/>
                <w:szCs w:val="26"/>
              </w:rPr>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19EA79" w14:textId="77777777" w:rsidR="003F449E" w:rsidRPr="00A64B10" w:rsidRDefault="000A75E2" w:rsidP="00A64B10">
            <w:pPr>
              <w:rPr>
                <w:rFonts w:cs="Times New Roman"/>
                <w:sz w:val="26"/>
                <w:szCs w:val="26"/>
              </w:rPr>
            </w:pPr>
            <w:r w:rsidRPr="00A64B10">
              <w:rPr>
                <w:rFonts w:cs="Times New Roman"/>
                <w:sz w:val="26"/>
                <w:szCs w:val="26"/>
              </w:rPr>
              <w:t>Seller đang ở dashboard; backend, MongoDB và cấu hình kết nối API đang hoạt động.</w:t>
            </w:r>
          </w:p>
        </w:tc>
      </w:tr>
      <w:tr w:rsidR="00A64B10" w:rsidRPr="00A64B10" w14:paraId="42ADD227"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0370A65" w14:textId="77777777" w:rsidR="003F449E" w:rsidRPr="00A64B10" w:rsidRDefault="000A75E2" w:rsidP="00A64B10">
            <w:pPr>
              <w:jc w:val="center"/>
              <w:rPr>
                <w:rFonts w:cs="Times New Roman"/>
                <w:sz w:val="26"/>
                <w:szCs w:val="26"/>
              </w:rPr>
            </w:pPr>
            <w:r w:rsidRPr="00A64B10">
              <w:rPr>
                <w:rFonts w:cs="Times New Roman"/>
                <w:sz w:val="26"/>
                <w:szCs w:val="26"/>
              </w:rPr>
              <w:t>Quan hệ include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A96B516" w14:textId="77777777" w:rsidR="003F449E" w:rsidRPr="00A64B10" w:rsidRDefault="000A75E2" w:rsidP="00A64B10">
            <w:pPr>
              <w:rPr>
                <w:rFonts w:cs="Times New Roman"/>
                <w:sz w:val="26"/>
                <w:szCs w:val="26"/>
              </w:rPr>
            </w:pPr>
            <w:r w:rsidRPr="00A64B10">
              <w:rPr>
                <w:rFonts w:cs="Times New Roman"/>
                <w:sz w:val="26"/>
                <w:szCs w:val="26"/>
              </w:rPr>
              <w:t>Kiểm tra hợp lệ đường dẫn; tạo tiến trình.</w:t>
            </w:r>
          </w:p>
        </w:tc>
      </w:tr>
      <w:tr w:rsidR="00A64B10" w:rsidRPr="00A64B10" w14:paraId="2F31ADC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163EEBF"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1CAE14B" w14:textId="77777777" w:rsidR="003F449E" w:rsidRPr="00A64B10" w:rsidRDefault="000A75E2" w:rsidP="00A64B10">
            <w:pPr>
              <w:rPr>
                <w:rFonts w:cs="Times New Roman"/>
                <w:sz w:val="26"/>
                <w:szCs w:val="26"/>
              </w:rPr>
            </w:pPr>
            <w:r w:rsidRPr="00A64B10">
              <w:rPr>
                <w:rFonts w:cs="Times New Roman"/>
                <w:sz w:val="26"/>
                <w:szCs w:val="26"/>
              </w:rPr>
              <w:t>Seller dán link sản phẩm. Hệ thống kiểm tra định dạng link, xác định sàn Tiki hoặc Lazada, bóc product_id/item_id, tạo ingestion job và chuyển sang bước thu thập đánh giá.</w:t>
            </w:r>
          </w:p>
        </w:tc>
      </w:tr>
      <w:tr w:rsidR="00A64B10" w:rsidRPr="00A64B10" w14:paraId="70A5786A"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FE543C0"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964F205" w14:textId="77777777" w:rsidR="003F449E" w:rsidRPr="00A64B10" w:rsidRDefault="000A75E2" w:rsidP="00A64B10">
            <w:pPr>
              <w:rPr>
                <w:rFonts w:cs="Times New Roman"/>
                <w:sz w:val="26"/>
                <w:szCs w:val="26"/>
              </w:rPr>
            </w:pPr>
            <w:r w:rsidRPr="00A64B10">
              <w:rPr>
                <w:rFonts w:cs="Times New Roman"/>
                <w:sz w:val="26"/>
                <w:szCs w:val="26"/>
              </w:rPr>
              <w:t>Nếu link đã từng được thu thập, hệ thống có thể dùng dữ liệu hiện có và cho phép seller tải lại dữ liệu mới khi cần.</w:t>
            </w:r>
          </w:p>
        </w:tc>
      </w:tr>
      <w:tr w:rsidR="00A64B10" w:rsidRPr="00A64B10" w14:paraId="4D050F77"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09691B"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F11E82E" w14:textId="77777777" w:rsidR="003F449E" w:rsidRPr="00A64B10" w:rsidRDefault="000A75E2" w:rsidP="00A64B10">
            <w:pPr>
              <w:rPr>
                <w:rFonts w:cs="Times New Roman"/>
                <w:sz w:val="26"/>
                <w:szCs w:val="26"/>
              </w:rPr>
            </w:pPr>
            <w:r w:rsidRPr="00A64B10">
              <w:rPr>
                <w:rFonts w:cs="Times New Roman"/>
                <w:sz w:val="26"/>
                <w:szCs w:val="26"/>
              </w:rPr>
              <w:t>Link không thuộc sàn hỗ trợ, thiếu mã sản phẩm, API thay đổi hoặc token Lazada hết hạn.</w:t>
            </w:r>
          </w:p>
        </w:tc>
      </w:tr>
      <w:tr w:rsidR="00A64B10" w:rsidRPr="00A64B10" w14:paraId="4F14CC7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62F3181" w14:textId="77777777" w:rsidR="003F449E" w:rsidRPr="00A64B10" w:rsidRDefault="000A75E2" w:rsidP="00A64B10">
            <w:pPr>
              <w:jc w:val="center"/>
              <w:rPr>
                <w:rFonts w:cs="Times New Roman"/>
                <w:sz w:val="26"/>
                <w:szCs w:val="26"/>
              </w:rPr>
            </w:pPr>
            <w:r w:rsidRPr="00A64B10">
              <w:rPr>
                <w:rFonts w:cs="Times New Roman"/>
                <w:sz w:val="26"/>
                <w:szCs w:val="26"/>
              </w:rPr>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8B0391" w14:textId="77777777" w:rsidR="003F449E" w:rsidRPr="00A64B10" w:rsidRDefault="000A75E2" w:rsidP="00A64B10">
            <w:pPr>
              <w:rPr>
                <w:rFonts w:cs="Times New Roman"/>
                <w:sz w:val="26"/>
                <w:szCs w:val="26"/>
              </w:rPr>
            </w:pPr>
            <w:r w:rsidRPr="00A64B10">
              <w:rPr>
                <w:rFonts w:cs="Times New Roman"/>
                <w:sz w:val="26"/>
                <w:szCs w:val="26"/>
              </w:rPr>
              <w:t>Một tiến trình thu thập review được tạo, trạng thái xử lý được lưu vào ingestion_jobs và dashboard có thể cập nhật theo kết quả mới.</w:t>
            </w:r>
          </w:p>
        </w:tc>
      </w:tr>
    </w:tbl>
    <w:p w14:paraId="6BF57FCB" w14:textId="77777777" w:rsidR="003F449E" w:rsidRPr="00A64B10" w:rsidRDefault="003F449E" w:rsidP="00A64B10">
      <w:pPr>
        <w:spacing w:after="80"/>
        <w:rPr>
          <w:rFonts w:cs="Times New Roman"/>
          <w:sz w:val="26"/>
          <w:szCs w:val="26"/>
        </w:rPr>
      </w:pPr>
    </w:p>
    <w:p w14:paraId="44348B47" w14:textId="77777777" w:rsidR="003F449E" w:rsidRPr="00A64B10" w:rsidRDefault="000A75E2" w:rsidP="00A64B10">
      <w:pPr>
        <w:spacing w:after="160"/>
        <w:jc w:val="center"/>
        <w:rPr>
          <w:rFonts w:cs="Times New Roman"/>
          <w:sz w:val="26"/>
          <w:szCs w:val="26"/>
        </w:rPr>
      </w:pPr>
      <w:r w:rsidRPr="00A64B10">
        <w:rPr>
          <w:rFonts w:cs="Times New Roman"/>
          <w:i/>
          <w:sz w:val="26"/>
          <w:szCs w:val="26"/>
        </w:rPr>
        <w:lastRenderedPageBreak/>
        <w:t>Bảng 2.4. Đặc tả use case Nhập link dẫn</w:t>
      </w:r>
    </w:p>
    <w:tbl>
      <w:tblPr>
        <w:tblStyle w:val="TableGrid"/>
        <w:tblW w:w="0" w:type="auto"/>
        <w:jc w:val="center"/>
        <w:tblLook w:val="04A0" w:firstRow="1" w:lastRow="0" w:firstColumn="1" w:lastColumn="0" w:noHBand="0" w:noVBand="1"/>
      </w:tblPr>
      <w:tblGrid>
        <w:gridCol w:w="2381"/>
        <w:gridCol w:w="6690"/>
      </w:tblGrid>
      <w:tr w:rsidR="00A64B10" w:rsidRPr="00A64B10" w14:paraId="2C1C5832" w14:textId="77777777" w:rsidTr="00A64B10">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ECFF870"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B7AABC3"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6173961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6702F7C" w14:textId="77777777" w:rsidR="003F449E" w:rsidRPr="00A64B10" w:rsidRDefault="000A75E2" w:rsidP="00A64B10">
            <w:pPr>
              <w:jc w:val="center"/>
              <w:rPr>
                <w:rFonts w:cs="Times New Roman"/>
                <w:sz w:val="26"/>
                <w:szCs w:val="26"/>
              </w:rPr>
            </w:pPr>
            <w:r w:rsidRPr="00A64B10">
              <w:rPr>
                <w:rFonts w:cs="Times New Roman"/>
                <w:sz w:val="26"/>
                <w:szCs w:val="26"/>
              </w:rPr>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8DA802A" w14:textId="77777777" w:rsidR="003F449E" w:rsidRPr="00A64B10" w:rsidRDefault="000A75E2" w:rsidP="00A64B10">
            <w:pPr>
              <w:jc w:val="center"/>
              <w:rPr>
                <w:rFonts w:cs="Times New Roman"/>
                <w:sz w:val="26"/>
                <w:szCs w:val="26"/>
              </w:rPr>
            </w:pPr>
            <w:r w:rsidRPr="00A64B10">
              <w:rPr>
                <w:rFonts w:cs="Times New Roman"/>
                <w:sz w:val="26"/>
                <w:szCs w:val="26"/>
              </w:rPr>
              <w:t>UC-S02</w:t>
            </w:r>
          </w:p>
        </w:tc>
      </w:tr>
      <w:tr w:rsidR="00A64B10" w:rsidRPr="00A64B10" w14:paraId="42675489"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A529B9F"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E28E85F" w14:textId="77777777" w:rsidR="003F449E" w:rsidRPr="00A64B10" w:rsidRDefault="000A75E2" w:rsidP="00A64B10">
            <w:pPr>
              <w:jc w:val="center"/>
              <w:rPr>
                <w:rFonts w:cs="Times New Roman"/>
                <w:sz w:val="26"/>
                <w:szCs w:val="26"/>
              </w:rPr>
            </w:pPr>
            <w:r w:rsidRPr="00A64B10">
              <w:rPr>
                <w:rFonts w:cs="Times New Roman"/>
                <w:sz w:val="26"/>
                <w:szCs w:val="26"/>
              </w:rPr>
              <w:t>Xem Dashboard phân tích</w:t>
            </w:r>
          </w:p>
        </w:tc>
      </w:tr>
      <w:tr w:rsidR="00A64B10" w:rsidRPr="00A64B10" w14:paraId="300958C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122E550" w14:textId="77777777" w:rsidR="003F449E" w:rsidRPr="00A64B10" w:rsidRDefault="000A75E2" w:rsidP="00A64B10">
            <w:pPr>
              <w:jc w:val="center"/>
              <w:rPr>
                <w:rFonts w:cs="Times New Roman"/>
                <w:sz w:val="26"/>
                <w:szCs w:val="26"/>
              </w:rPr>
            </w:pPr>
            <w:r w:rsidRPr="00A64B10">
              <w:rPr>
                <w:rFonts w:cs="Times New Roman"/>
                <w:sz w:val="26"/>
                <w:szCs w:val="26"/>
              </w:rPr>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2C3E3DD" w14:textId="77777777" w:rsidR="003F449E" w:rsidRPr="00A64B10" w:rsidRDefault="000A75E2" w:rsidP="00A64B10">
            <w:pPr>
              <w:jc w:val="center"/>
              <w:rPr>
                <w:rFonts w:cs="Times New Roman"/>
                <w:sz w:val="26"/>
                <w:szCs w:val="26"/>
              </w:rPr>
            </w:pPr>
            <w:r w:rsidRPr="00A64B10">
              <w:rPr>
                <w:rFonts w:cs="Times New Roman"/>
                <w:sz w:val="26"/>
                <w:szCs w:val="26"/>
              </w:rPr>
              <w:t>Seller</w:t>
            </w:r>
          </w:p>
        </w:tc>
      </w:tr>
      <w:tr w:rsidR="00A64B10" w:rsidRPr="00A64B10" w14:paraId="692A833F"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1A056D6"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F304096" w14:textId="77777777" w:rsidR="003F449E" w:rsidRPr="00A64B10" w:rsidRDefault="000A75E2" w:rsidP="00A64B10">
            <w:pPr>
              <w:rPr>
                <w:rFonts w:cs="Times New Roman"/>
                <w:sz w:val="26"/>
                <w:szCs w:val="26"/>
              </w:rPr>
            </w:pPr>
            <w:r w:rsidRPr="00A64B10">
              <w:rPr>
                <w:rFonts w:cs="Times New Roman"/>
                <w:sz w:val="26"/>
                <w:szCs w:val="26"/>
              </w:rPr>
              <w:t>Seller xem nhanh tình hình đánh giá của sản phẩm để biết tổng review, review có ảnh, review cần kiểm tra và độ tin cậy trung bình.</w:t>
            </w:r>
          </w:p>
        </w:tc>
      </w:tr>
      <w:tr w:rsidR="00A64B10" w:rsidRPr="00A64B10" w14:paraId="75FC1B07"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F9F00A" w14:textId="77777777" w:rsidR="003F449E" w:rsidRPr="00A64B10" w:rsidRDefault="000A75E2" w:rsidP="00A64B10">
            <w:pPr>
              <w:jc w:val="center"/>
              <w:rPr>
                <w:rFonts w:cs="Times New Roman"/>
                <w:sz w:val="26"/>
                <w:szCs w:val="26"/>
              </w:rPr>
            </w:pPr>
            <w:r w:rsidRPr="00A64B10">
              <w:rPr>
                <w:rFonts w:cs="Times New Roman"/>
                <w:sz w:val="26"/>
                <w:szCs w:val="26"/>
              </w:rPr>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7A758A" w14:textId="77777777" w:rsidR="003F449E" w:rsidRPr="00A64B10" w:rsidRDefault="000A75E2" w:rsidP="00A64B10">
            <w:pPr>
              <w:rPr>
                <w:rFonts w:cs="Times New Roman"/>
                <w:sz w:val="26"/>
                <w:szCs w:val="26"/>
              </w:rPr>
            </w:pPr>
            <w:r w:rsidRPr="00A64B10">
              <w:rPr>
                <w:rFonts w:cs="Times New Roman"/>
                <w:sz w:val="26"/>
                <w:szCs w:val="26"/>
              </w:rPr>
              <w:t>Sản phẩm đã có dữ liệu review trong MongoDB hoặc vừa hoàn tất tiến trình thu thập.</w:t>
            </w:r>
          </w:p>
        </w:tc>
      </w:tr>
      <w:tr w:rsidR="00A64B10" w:rsidRPr="00A64B10" w14:paraId="37315134"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A5CAF6" w14:textId="77777777" w:rsidR="003F449E" w:rsidRPr="00A64B10" w:rsidRDefault="000A75E2" w:rsidP="00A64B10">
            <w:pPr>
              <w:jc w:val="center"/>
              <w:rPr>
                <w:rFonts w:cs="Times New Roman"/>
                <w:sz w:val="26"/>
                <w:szCs w:val="26"/>
              </w:rPr>
            </w:pPr>
            <w:r w:rsidRPr="00A64B10">
              <w:rPr>
                <w:rFonts w:cs="Times New Roman"/>
                <w:sz w:val="26"/>
                <w:szCs w:val="26"/>
              </w:rPr>
              <w:t>Quan hệ include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A681D1A" w14:textId="77777777" w:rsidR="003F449E" w:rsidRPr="00A64B10" w:rsidRDefault="000A75E2" w:rsidP="00A64B10">
            <w:pPr>
              <w:rPr>
                <w:rFonts w:cs="Times New Roman"/>
                <w:sz w:val="26"/>
                <w:szCs w:val="26"/>
              </w:rPr>
            </w:pPr>
            <w:r w:rsidRPr="00A64B10">
              <w:rPr>
                <w:rFonts w:cs="Times New Roman"/>
                <w:sz w:val="26"/>
                <w:szCs w:val="26"/>
              </w:rPr>
              <w:t>Hiển thị thống kê tổng quan.</w:t>
            </w:r>
          </w:p>
        </w:tc>
      </w:tr>
      <w:tr w:rsidR="00A64B10" w:rsidRPr="00A64B10" w14:paraId="7340F527"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A04FACC" w14:textId="77777777" w:rsidR="003F449E" w:rsidRPr="00A64B10" w:rsidRDefault="000A75E2" w:rsidP="00A64B10">
            <w:pPr>
              <w:jc w:val="center"/>
              <w:rPr>
                <w:rFonts w:cs="Times New Roman"/>
                <w:sz w:val="26"/>
                <w:szCs w:val="26"/>
              </w:rPr>
            </w:pPr>
            <w:r w:rsidRPr="00A64B10">
              <w:rPr>
                <w:rFonts w:cs="Times New Roman"/>
                <w:sz w:val="26"/>
                <w:szCs w:val="26"/>
              </w:rPr>
              <w:t>Quan hệ extend</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166C2E" w14:textId="77777777" w:rsidR="003F449E" w:rsidRPr="00A64B10" w:rsidRDefault="000A75E2" w:rsidP="00A64B10">
            <w:pPr>
              <w:rPr>
                <w:rFonts w:cs="Times New Roman"/>
                <w:sz w:val="26"/>
                <w:szCs w:val="26"/>
              </w:rPr>
            </w:pPr>
            <w:r w:rsidRPr="00A64B10">
              <w:rPr>
                <w:rFonts w:cs="Times New Roman"/>
                <w:sz w:val="26"/>
                <w:szCs w:val="26"/>
              </w:rPr>
              <w:t>Lọc và phân loại theo sàn; cảnh báo chỉ số rủi ro.</w:t>
            </w:r>
          </w:p>
        </w:tc>
      </w:tr>
      <w:tr w:rsidR="00A64B10" w:rsidRPr="00A64B10" w14:paraId="0AF67980"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09CE35"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38969A" w14:textId="77777777" w:rsidR="003F449E" w:rsidRPr="00A64B10" w:rsidRDefault="000A75E2" w:rsidP="00A64B10">
            <w:pPr>
              <w:rPr>
                <w:rFonts w:cs="Times New Roman"/>
                <w:sz w:val="26"/>
                <w:szCs w:val="26"/>
              </w:rPr>
            </w:pPr>
            <w:r w:rsidRPr="00A64B10">
              <w:rPr>
                <w:rFonts w:cs="Times New Roman"/>
                <w:sz w:val="26"/>
                <w:szCs w:val="26"/>
              </w:rPr>
              <w:t>Seller chọn sàn và sản phẩm. Front-end gọi API thống kê, API danh sách review và API so sánh ảnh. Hệ thống hiển thị các chỉ số tổng quan, bảng review cần chú ý và kết quả kiểm định ảnh.</w:t>
            </w:r>
          </w:p>
        </w:tc>
      </w:tr>
      <w:tr w:rsidR="00A64B10" w:rsidRPr="00A64B10" w14:paraId="0BF7876B"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9FD82D"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B35046D" w14:textId="77777777" w:rsidR="003F449E" w:rsidRPr="00A64B10" w:rsidRDefault="000A75E2" w:rsidP="00A64B10">
            <w:pPr>
              <w:rPr>
                <w:rFonts w:cs="Times New Roman"/>
                <w:sz w:val="26"/>
                <w:szCs w:val="26"/>
              </w:rPr>
            </w:pPr>
            <w:r w:rsidRPr="00A64B10">
              <w:rPr>
                <w:rFonts w:cs="Times New Roman"/>
                <w:sz w:val="26"/>
                <w:szCs w:val="26"/>
              </w:rPr>
              <w:t>Seller có thể lọc theo Tiki/Lazada, theo sản phẩm, theo review có ảnh hoặc theo review bị gắn cờ.</w:t>
            </w:r>
          </w:p>
        </w:tc>
      </w:tr>
      <w:tr w:rsidR="00A64B10" w:rsidRPr="00A64B10" w14:paraId="2D85C0F4"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12C1BA"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49EDCB5" w14:textId="77777777" w:rsidR="003F449E" w:rsidRPr="00A64B10" w:rsidRDefault="000A75E2" w:rsidP="00A64B10">
            <w:pPr>
              <w:rPr>
                <w:rFonts w:cs="Times New Roman"/>
                <w:sz w:val="26"/>
                <w:szCs w:val="26"/>
              </w:rPr>
            </w:pPr>
            <w:r w:rsidRPr="00A64B10">
              <w:rPr>
                <w:rFonts w:cs="Times New Roman"/>
                <w:sz w:val="26"/>
                <w:szCs w:val="26"/>
              </w:rPr>
              <w:t>Chưa có dữ liệu cho sản phẩm, MongoDB chưa kết nối hoặc pipeline phân tích ảnh chưa chạy xong.</w:t>
            </w:r>
          </w:p>
        </w:tc>
      </w:tr>
      <w:tr w:rsidR="00A64B10" w:rsidRPr="00A64B10" w14:paraId="64AC446A"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F482921" w14:textId="77777777" w:rsidR="003F449E" w:rsidRPr="00A64B10" w:rsidRDefault="000A75E2" w:rsidP="00A64B10">
            <w:pPr>
              <w:jc w:val="center"/>
              <w:rPr>
                <w:rFonts w:cs="Times New Roman"/>
                <w:sz w:val="26"/>
                <w:szCs w:val="26"/>
              </w:rPr>
            </w:pPr>
            <w:r w:rsidRPr="00A64B10">
              <w:rPr>
                <w:rFonts w:cs="Times New Roman"/>
                <w:sz w:val="26"/>
                <w:szCs w:val="26"/>
              </w:rPr>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5EC4B0" w14:textId="77777777" w:rsidR="003F449E" w:rsidRPr="00A64B10" w:rsidRDefault="000A75E2" w:rsidP="00A64B10">
            <w:pPr>
              <w:rPr>
                <w:rFonts w:cs="Times New Roman"/>
                <w:sz w:val="26"/>
                <w:szCs w:val="26"/>
              </w:rPr>
            </w:pPr>
            <w:r w:rsidRPr="00A64B10">
              <w:rPr>
                <w:rFonts w:cs="Times New Roman"/>
                <w:sz w:val="26"/>
                <w:szCs w:val="26"/>
              </w:rPr>
              <w:t>Seller nắm được nhóm review cần ưu tiên đọc và có thể mở chi tiết từng review.</w:t>
            </w:r>
          </w:p>
        </w:tc>
      </w:tr>
    </w:tbl>
    <w:p w14:paraId="3FC9845A" w14:textId="77777777" w:rsidR="003F449E" w:rsidRPr="00A64B10" w:rsidRDefault="003F449E" w:rsidP="00A64B10">
      <w:pPr>
        <w:spacing w:after="80"/>
        <w:rPr>
          <w:rFonts w:cs="Times New Roman"/>
          <w:sz w:val="26"/>
          <w:szCs w:val="26"/>
        </w:rPr>
      </w:pPr>
    </w:p>
    <w:p w14:paraId="30E7557A"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2.5. Đặc tả use case Xem Dashboard phân tích</w:t>
      </w:r>
    </w:p>
    <w:tbl>
      <w:tblPr>
        <w:tblStyle w:val="TableGrid"/>
        <w:tblW w:w="0" w:type="auto"/>
        <w:jc w:val="center"/>
        <w:tblLook w:val="04A0" w:firstRow="1" w:lastRow="0" w:firstColumn="1" w:lastColumn="0" w:noHBand="0" w:noVBand="1"/>
      </w:tblPr>
      <w:tblGrid>
        <w:gridCol w:w="2381"/>
        <w:gridCol w:w="6690"/>
      </w:tblGrid>
      <w:tr w:rsidR="00A64B10" w:rsidRPr="00A64B10" w14:paraId="395D75E1" w14:textId="77777777" w:rsidTr="00A64B10">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C6E890"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AD49B7B"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75FB362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801B6B" w14:textId="77777777" w:rsidR="003F449E" w:rsidRPr="00A64B10" w:rsidRDefault="000A75E2" w:rsidP="00A64B10">
            <w:pPr>
              <w:jc w:val="center"/>
              <w:rPr>
                <w:rFonts w:cs="Times New Roman"/>
                <w:sz w:val="26"/>
                <w:szCs w:val="26"/>
              </w:rPr>
            </w:pPr>
            <w:r w:rsidRPr="00A64B10">
              <w:rPr>
                <w:rFonts w:cs="Times New Roman"/>
                <w:sz w:val="26"/>
                <w:szCs w:val="26"/>
              </w:rPr>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AA8BA2D" w14:textId="77777777" w:rsidR="003F449E" w:rsidRPr="00A64B10" w:rsidRDefault="000A75E2" w:rsidP="00A64B10">
            <w:pPr>
              <w:jc w:val="center"/>
              <w:rPr>
                <w:rFonts w:cs="Times New Roman"/>
                <w:sz w:val="26"/>
                <w:szCs w:val="26"/>
              </w:rPr>
            </w:pPr>
            <w:r w:rsidRPr="00A64B10">
              <w:rPr>
                <w:rFonts w:cs="Times New Roman"/>
                <w:sz w:val="26"/>
                <w:szCs w:val="26"/>
              </w:rPr>
              <w:t>UC-S03</w:t>
            </w:r>
          </w:p>
        </w:tc>
      </w:tr>
      <w:tr w:rsidR="00A64B10" w:rsidRPr="00A64B10" w14:paraId="72526EB8"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15A306B"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C004B38" w14:textId="77777777" w:rsidR="003F449E" w:rsidRPr="00A64B10" w:rsidRDefault="000A75E2" w:rsidP="00A64B10">
            <w:pPr>
              <w:jc w:val="center"/>
              <w:rPr>
                <w:rFonts w:cs="Times New Roman"/>
                <w:sz w:val="26"/>
                <w:szCs w:val="26"/>
              </w:rPr>
            </w:pPr>
            <w:r w:rsidRPr="00A64B10">
              <w:rPr>
                <w:rFonts w:cs="Times New Roman"/>
                <w:sz w:val="26"/>
                <w:szCs w:val="26"/>
              </w:rPr>
              <w:t>Tra cứu review nghi ngờ</w:t>
            </w:r>
          </w:p>
        </w:tc>
      </w:tr>
      <w:tr w:rsidR="00A64B10" w:rsidRPr="00A64B10" w14:paraId="68CDCE41"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F6E7EB4" w14:textId="77777777" w:rsidR="003F449E" w:rsidRPr="00A64B10" w:rsidRDefault="000A75E2" w:rsidP="00A64B10">
            <w:pPr>
              <w:jc w:val="center"/>
              <w:rPr>
                <w:rFonts w:cs="Times New Roman"/>
                <w:sz w:val="26"/>
                <w:szCs w:val="26"/>
              </w:rPr>
            </w:pPr>
            <w:r w:rsidRPr="00A64B10">
              <w:rPr>
                <w:rFonts w:cs="Times New Roman"/>
                <w:sz w:val="26"/>
                <w:szCs w:val="26"/>
              </w:rPr>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FFB4F4" w14:textId="77777777" w:rsidR="003F449E" w:rsidRPr="00A64B10" w:rsidRDefault="000A75E2" w:rsidP="00A64B10">
            <w:pPr>
              <w:jc w:val="center"/>
              <w:rPr>
                <w:rFonts w:cs="Times New Roman"/>
                <w:sz w:val="26"/>
                <w:szCs w:val="26"/>
              </w:rPr>
            </w:pPr>
            <w:r w:rsidRPr="00A64B10">
              <w:rPr>
                <w:rFonts w:cs="Times New Roman"/>
                <w:sz w:val="26"/>
                <w:szCs w:val="26"/>
              </w:rPr>
              <w:t>Seller</w:t>
            </w:r>
          </w:p>
        </w:tc>
      </w:tr>
      <w:tr w:rsidR="00A64B10" w:rsidRPr="00A64B10" w14:paraId="14FE6B66"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A6E76BE"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ACE3CC7" w14:textId="77777777" w:rsidR="003F449E" w:rsidRPr="00A64B10" w:rsidRDefault="000A75E2" w:rsidP="00A64B10">
            <w:pPr>
              <w:rPr>
                <w:rFonts w:cs="Times New Roman"/>
                <w:sz w:val="26"/>
                <w:szCs w:val="26"/>
              </w:rPr>
            </w:pPr>
            <w:r w:rsidRPr="00A64B10">
              <w:rPr>
                <w:rFonts w:cs="Times New Roman"/>
                <w:sz w:val="26"/>
                <w:szCs w:val="26"/>
              </w:rPr>
              <w:t>Seller tìm và xem các review có dấu hiệu bất thường như sao thấp, nội dung mâu thuẫn, ảnh không khớp sản phẩm hoặc bằng chứng yếu.</w:t>
            </w:r>
          </w:p>
        </w:tc>
      </w:tr>
      <w:tr w:rsidR="00A64B10" w:rsidRPr="00A64B10" w14:paraId="7858E1DE"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F6AD801" w14:textId="77777777" w:rsidR="003F449E" w:rsidRPr="00A64B10" w:rsidRDefault="000A75E2" w:rsidP="00A64B10">
            <w:pPr>
              <w:jc w:val="center"/>
              <w:rPr>
                <w:rFonts w:cs="Times New Roman"/>
                <w:sz w:val="26"/>
                <w:szCs w:val="26"/>
              </w:rPr>
            </w:pPr>
            <w:r w:rsidRPr="00A64B10">
              <w:rPr>
                <w:rFonts w:cs="Times New Roman"/>
                <w:sz w:val="26"/>
                <w:szCs w:val="26"/>
              </w:rPr>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EDA828" w14:textId="77777777" w:rsidR="003F449E" w:rsidRPr="00A64B10" w:rsidRDefault="000A75E2" w:rsidP="00A64B10">
            <w:pPr>
              <w:rPr>
                <w:rFonts w:cs="Times New Roman"/>
                <w:sz w:val="26"/>
                <w:szCs w:val="26"/>
              </w:rPr>
            </w:pPr>
            <w:r w:rsidRPr="00A64B10">
              <w:rPr>
                <w:rFonts w:cs="Times New Roman"/>
                <w:sz w:val="26"/>
                <w:szCs w:val="26"/>
              </w:rPr>
              <w:t>Review đã được chuẩn hóa và có kết quả trust_analysis hoặc image_evidence.</w:t>
            </w:r>
          </w:p>
        </w:tc>
      </w:tr>
      <w:tr w:rsidR="00A64B10" w:rsidRPr="00A64B10" w14:paraId="437CD941"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4DDEB9A" w14:textId="77777777" w:rsidR="003F449E" w:rsidRPr="00A64B10" w:rsidRDefault="000A75E2" w:rsidP="00A64B10">
            <w:pPr>
              <w:jc w:val="center"/>
              <w:rPr>
                <w:rFonts w:cs="Times New Roman"/>
                <w:sz w:val="26"/>
                <w:szCs w:val="26"/>
              </w:rPr>
            </w:pPr>
            <w:r w:rsidRPr="00A64B10">
              <w:rPr>
                <w:rFonts w:cs="Times New Roman"/>
                <w:sz w:val="26"/>
                <w:szCs w:val="26"/>
              </w:rPr>
              <w:t>Quan hệ extend</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0A4206D" w14:textId="77777777" w:rsidR="003F449E" w:rsidRPr="00A64B10" w:rsidRDefault="000A75E2" w:rsidP="00A64B10">
            <w:pPr>
              <w:rPr>
                <w:rFonts w:cs="Times New Roman"/>
                <w:sz w:val="26"/>
                <w:szCs w:val="26"/>
              </w:rPr>
            </w:pPr>
            <w:r w:rsidRPr="00A64B10">
              <w:rPr>
                <w:rFonts w:cs="Times New Roman"/>
                <w:sz w:val="26"/>
                <w:szCs w:val="26"/>
              </w:rPr>
              <w:t>Tìm kiếm và lọc; xem chi tiết hồ sơ đánh giá.</w:t>
            </w:r>
          </w:p>
        </w:tc>
      </w:tr>
      <w:tr w:rsidR="00A64B10" w:rsidRPr="00A64B10" w14:paraId="1309D35A"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7A75C6B"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914B7D" w14:textId="77777777" w:rsidR="003F449E" w:rsidRPr="00A64B10" w:rsidRDefault="000A75E2" w:rsidP="00A64B10">
            <w:pPr>
              <w:rPr>
                <w:rFonts w:cs="Times New Roman"/>
                <w:sz w:val="26"/>
                <w:szCs w:val="26"/>
              </w:rPr>
            </w:pPr>
            <w:r w:rsidRPr="00A64B10">
              <w:rPr>
                <w:rFonts w:cs="Times New Roman"/>
                <w:sz w:val="26"/>
                <w:szCs w:val="26"/>
              </w:rPr>
              <w:t>Seller mở danh sách review nghi ngờ. Hệ thống sắp xếp theo mức độ cần kiểm tra và thời gian comment gần nhất. Seller bấm vào mã review để xem chi tiết nội dung, ảnh, điểm tin cậy và lý do bị gắn cờ.</w:t>
            </w:r>
          </w:p>
        </w:tc>
      </w:tr>
      <w:tr w:rsidR="00A64B10" w:rsidRPr="00A64B10" w14:paraId="2C5C9E7E"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AFDEE78"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AB27C6F" w14:textId="77777777" w:rsidR="003F449E" w:rsidRPr="00A64B10" w:rsidRDefault="000A75E2" w:rsidP="00A64B10">
            <w:pPr>
              <w:rPr>
                <w:rFonts w:cs="Times New Roman"/>
                <w:sz w:val="26"/>
                <w:szCs w:val="26"/>
              </w:rPr>
            </w:pPr>
            <w:r w:rsidRPr="00A64B10">
              <w:rPr>
                <w:rFonts w:cs="Times New Roman"/>
                <w:sz w:val="26"/>
                <w:szCs w:val="26"/>
              </w:rPr>
              <w:t>Seller lọc riêng review từ 1 đến 3 sao, review có ảnh, review ảnh lệch sản phẩm hoặc review có rating-text mismatch.</w:t>
            </w:r>
          </w:p>
        </w:tc>
      </w:tr>
      <w:tr w:rsidR="00A64B10" w:rsidRPr="00A64B10" w14:paraId="76167AB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8391E76"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2529B24" w14:textId="77777777" w:rsidR="003F449E" w:rsidRPr="00A64B10" w:rsidRDefault="000A75E2" w:rsidP="00A64B10">
            <w:pPr>
              <w:rPr>
                <w:rFonts w:cs="Times New Roman"/>
                <w:sz w:val="26"/>
                <w:szCs w:val="26"/>
              </w:rPr>
            </w:pPr>
            <w:r w:rsidRPr="00A64B10">
              <w:rPr>
                <w:rFonts w:cs="Times New Roman"/>
                <w:sz w:val="26"/>
                <w:szCs w:val="26"/>
              </w:rPr>
              <w:t xml:space="preserve">Review không có nội dung chữ, không có ảnh hoặc ảnh </w:t>
            </w:r>
            <w:r w:rsidRPr="00A64B10">
              <w:rPr>
                <w:rFonts w:cs="Times New Roman"/>
                <w:sz w:val="26"/>
                <w:szCs w:val="26"/>
              </w:rPr>
              <w:lastRenderedPageBreak/>
              <w:t>không tải được từ nguồn sàn.</w:t>
            </w:r>
          </w:p>
        </w:tc>
      </w:tr>
      <w:tr w:rsidR="00A64B10" w:rsidRPr="00A64B10" w14:paraId="73E42505"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76F6326" w14:textId="77777777" w:rsidR="003F449E" w:rsidRPr="00A64B10" w:rsidRDefault="000A75E2" w:rsidP="00A64B10">
            <w:pPr>
              <w:jc w:val="center"/>
              <w:rPr>
                <w:rFonts w:cs="Times New Roman"/>
                <w:sz w:val="26"/>
                <w:szCs w:val="26"/>
              </w:rPr>
            </w:pPr>
            <w:r w:rsidRPr="00A64B10">
              <w:rPr>
                <w:rFonts w:cs="Times New Roman"/>
                <w:sz w:val="26"/>
                <w:szCs w:val="26"/>
              </w:rPr>
              <w:lastRenderedPageBreak/>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3B9586" w14:textId="77777777" w:rsidR="003F449E" w:rsidRPr="00A64B10" w:rsidRDefault="000A75E2" w:rsidP="00A64B10">
            <w:pPr>
              <w:rPr>
                <w:rFonts w:cs="Times New Roman"/>
                <w:sz w:val="26"/>
                <w:szCs w:val="26"/>
              </w:rPr>
            </w:pPr>
            <w:r w:rsidRPr="00A64B10">
              <w:rPr>
                <w:rFonts w:cs="Times New Roman"/>
                <w:sz w:val="26"/>
                <w:szCs w:val="26"/>
              </w:rPr>
              <w:t>Seller xác định được review nào cần đọc kỹ, phản hồi, theo dõi hoặc kiểm tra thêm trong Seller Center.</w:t>
            </w:r>
          </w:p>
        </w:tc>
      </w:tr>
    </w:tbl>
    <w:p w14:paraId="126D2DE0" w14:textId="77777777" w:rsidR="003F449E" w:rsidRPr="00A64B10" w:rsidRDefault="003F449E" w:rsidP="00A64B10">
      <w:pPr>
        <w:spacing w:after="80"/>
        <w:rPr>
          <w:rFonts w:cs="Times New Roman"/>
          <w:sz w:val="26"/>
          <w:szCs w:val="26"/>
        </w:rPr>
      </w:pPr>
    </w:p>
    <w:p w14:paraId="0185A400"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2.6. Đặc tả use case Tra cứu review nghi ngờ</w:t>
      </w:r>
    </w:p>
    <w:p w14:paraId="7EF13B42" w14:textId="77777777" w:rsidR="003F449E" w:rsidRPr="00A64B10" w:rsidRDefault="000A75E2" w:rsidP="00A64B10">
      <w:pPr>
        <w:jc w:val="center"/>
        <w:rPr>
          <w:rFonts w:cs="Times New Roman"/>
          <w:sz w:val="26"/>
          <w:szCs w:val="26"/>
        </w:rPr>
      </w:pPr>
      <w:r w:rsidRPr="00A64B10">
        <w:rPr>
          <w:rFonts w:cs="Times New Roman"/>
          <w:noProof/>
          <w:sz w:val="26"/>
          <w:szCs w:val="26"/>
        </w:rPr>
        <w:drawing>
          <wp:inline distT="0" distB="0" distL="0" distR="0" wp14:anchorId="42546670" wp14:editId="3AEABBFE">
            <wp:extent cx="5303520" cy="237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303520" cy="2377200"/>
                    </a:xfrm>
                    <a:prstGeom prst="rect">
                      <a:avLst/>
                    </a:prstGeom>
                  </pic:spPr>
                </pic:pic>
              </a:graphicData>
            </a:graphic>
          </wp:inline>
        </w:drawing>
      </w:r>
    </w:p>
    <w:p w14:paraId="077B5A14" w14:textId="77777777" w:rsidR="003F449E" w:rsidRPr="00A64B10" w:rsidRDefault="000A75E2" w:rsidP="00A64B10">
      <w:pPr>
        <w:spacing w:after="160"/>
        <w:jc w:val="center"/>
        <w:rPr>
          <w:rFonts w:cs="Times New Roman"/>
          <w:sz w:val="26"/>
          <w:szCs w:val="26"/>
        </w:rPr>
      </w:pPr>
      <w:r w:rsidRPr="00A64B10">
        <w:rPr>
          <w:rFonts w:cs="Times New Roman"/>
          <w:i/>
          <w:sz w:val="26"/>
          <w:szCs w:val="26"/>
        </w:rPr>
        <w:t>Hình 2.3. Sơ đồ use case chi tiết phía Admin</w:t>
      </w:r>
    </w:p>
    <w:tbl>
      <w:tblPr>
        <w:tblStyle w:val="TableGrid"/>
        <w:tblW w:w="0" w:type="auto"/>
        <w:jc w:val="center"/>
        <w:tblLook w:val="04A0" w:firstRow="1" w:lastRow="0" w:firstColumn="1" w:lastColumn="0" w:noHBand="0" w:noVBand="1"/>
      </w:tblPr>
      <w:tblGrid>
        <w:gridCol w:w="2381"/>
        <w:gridCol w:w="6690"/>
      </w:tblGrid>
      <w:tr w:rsidR="00A64B10" w:rsidRPr="00A64B10" w14:paraId="7F8ABB34" w14:textId="77777777" w:rsidTr="00A64B10">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23B5D1A"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6F6BE3"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0ABED831"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83CAEA2" w14:textId="77777777" w:rsidR="003F449E" w:rsidRPr="00A64B10" w:rsidRDefault="000A75E2" w:rsidP="00A64B10">
            <w:pPr>
              <w:jc w:val="center"/>
              <w:rPr>
                <w:rFonts w:cs="Times New Roman"/>
                <w:sz w:val="26"/>
                <w:szCs w:val="26"/>
              </w:rPr>
            </w:pPr>
            <w:r w:rsidRPr="00A64B10">
              <w:rPr>
                <w:rFonts w:cs="Times New Roman"/>
                <w:sz w:val="26"/>
                <w:szCs w:val="26"/>
              </w:rPr>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B043054" w14:textId="77777777" w:rsidR="003F449E" w:rsidRPr="00A64B10" w:rsidRDefault="000A75E2" w:rsidP="00A64B10">
            <w:pPr>
              <w:jc w:val="center"/>
              <w:rPr>
                <w:rFonts w:cs="Times New Roman"/>
                <w:sz w:val="26"/>
                <w:szCs w:val="26"/>
              </w:rPr>
            </w:pPr>
            <w:r w:rsidRPr="00A64B10">
              <w:rPr>
                <w:rFonts w:cs="Times New Roman"/>
                <w:sz w:val="26"/>
                <w:szCs w:val="26"/>
              </w:rPr>
              <w:t>UC-A01</w:t>
            </w:r>
          </w:p>
        </w:tc>
      </w:tr>
      <w:tr w:rsidR="00A64B10" w:rsidRPr="00A64B10" w14:paraId="72B18F46"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67882D3"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83FCD3D" w14:textId="77777777" w:rsidR="003F449E" w:rsidRPr="00A64B10" w:rsidRDefault="000A75E2" w:rsidP="00A64B10">
            <w:pPr>
              <w:rPr>
                <w:rFonts w:cs="Times New Roman"/>
                <w:sz w:val="26"/>
                <w:szCs w:val="26"/>
              </w:rPr>
            </w:pPr>
            <w:r w:rsidRPr="00A64B10">
              <w:rPr>
                <w:rFonts w:cs="Times New Roman"/>
                <w:sz w:val="26"/>
                <w:szCs w:val="26"/>
              </w:rPr>
              <w:t>Quản lí tài khoản và phân quyền</w:t>
            </w:r>
          </w:p>
        </w:tc>
      </w:tr>
      <w:tr w:rsidR="00A64B10" w:rsidRPr="00A64B10" w14:paraId="7A37D009"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D262C6" w14:textId="77777777" w:rsidR="003F449E" w:rsidRPr="00A64B10" w:rsidRDefault="000A75E2" w:rsidP="00A64B10">
            <w:pPr>
              <w:jc w:val="center"/>
              <w:rPr>
                <w:rFonts w:cs="Times New Roman"/>
                <w:sz w:val="26"/>
                <w:szCs w:val="26"/>
              </w:rPr>
            </w:pPr>
            <w:r w:rsidRPr="00A64B10">
              <w:rPr>
                <w:rFonts w:cs="Times New Roman"/>
                <w:sz w:val="26"/>
                <w:szCs w:val="26"/>
              </w:rPr>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2240099" w14:textId="77777777" w:rsidR="003F449E" w:rsidRPr="00A64B10" w:rsidRDefault="000A75E2" w:rsidP="00A64B10">
            <w:pPr>
              <w:jc w:val="center"/>
              <w:rPr>
                <w:rFonts w:cs="Times New Roman"/>
                <w:sz w:val="26"/>
                <w:szCs w:val="26"/>
              </w:rPr>
            </w:pPr>
            <w:r w:rsidRPr="00A64B10">
              <w:rPr>
                <w:rFonts w:cs="Times New Roman"/>
                <w:sz w:val="26"/>
                <w:szCs w:val="26"/>
              </w:rPr>
              <w:t>Admin</w:t>
            </w:r>
          </w:p>
        </w:tc>
      </w:tr>
      <w:tr w:rsidR="00A64B10" w:rsidRPr="00A64B10" w14:paraId="365F67E6"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34DD09"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9106E2B" w14:textId="77777777" w:rsidR="003F449E" w:rsidRPr="00A64B10" w:rsidRDefault="000A75E2" w:rsidP="00A64B10">
            <w:pPr>
              <w:rPr>
                <w:rFonts w:cs="Times New Roman"/>
                <w:sz w:val="26"/>
                <w:szCs w:val="26"/>
              </w:rPr>
            </w:pPr>
            <w:r w:rsidRPr="00A64B10">
              <w:rPr>
                <w:rFonts w:cs="Times New Roman"/>
                <w:sz w:val="26"/>
                <w:szCs w:val="26"/>
              </w:rPr>
              <w:t>Admin kiểm soát danh sách người dùng và quyền truy cập vào các chức năng quản trị, dashboard và cấu hình dữ liệu.</w:t>
            </w:r>
          </w:p>
        </w:tc>
      </w:tr>
      <w:tr w:rsidR="00A64B10" w:rsidRPr="00A64B10" w14:paraId="695C6AE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21BB33" w14:textId="77777777" w:rsidR="003F449E" w:rsidRPr="00A64B10" w:rsidRDefault="000A75E2" w:rsidP="00A64B10">
            <w:pPr>
              <w:jc w:val="center"/>
              <w:rPr>
                <w:rFonts w:cs="Times New Roman"/>
                <w:sz w:val="26"/>
                <w:szCs w:val="26"/>
              </w:rPr>
            </w:pPr>
            <w:r w:rsidRPr="00A64B10">
              <w:rPr>
                <w:rFonts w:cs="Times New Roman"/>
                <w:sz w:val="26"/>
                <w:szCs w:val="26"/>
              </w:rPr>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A17426E" w14:textId="77777777" w:rsidR="003F449E" w:rsidRPr="00A64B10" w:rsidRDefault="000A75E2" w:rsidP="00A64B10">
            <w:pPr>
              <w:rPr>
                <w:rFonts w:cs="Times New Roman"/>
                <w:sz w:val="26"/>
                <w:szCs w:val="26"/>
              </w:rPr>
            </w:pPr>
            <w:r w:rsidRPr="00A64B10">
              <w:rPr>
                <w:rFonts w:cs="Times New Roman"/>
                <w:sz w:val="26"/>
                <w:szCs w:val="26"/>
              </w:rPr>
              <w:t>Admin đã đăng nhập bằng tài khoản có quyền quản trị.</w:t>
            </w:r>
          </w:p>
        </w:tc>
      </w:tr>
      <w:tr w:rsidR="00A64B10" w:rsidRPr="00A64B10" w14:paraId="7D79C5E5"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97ECE68" w14:textId="77777777" w:rsidR="003F449E" w:rsidRPr="00A64B10" w:rsidRDefault="000A75E2" w:rsidP="00A64B10">
            <w:pPr>
              <w:jc w:val="center"/>
              <w:rPr>
                <w:rFonts w:cs="Times New Roman"/>
                <w:sz w:val="26"/>
                <w:szCs w:val="26"/>
              </w:rPr>
            </w:pPr>
            <w:r w:rsidRPr="00A64B10">
              <w:rPr>
                <w:rFonts w:cs="Times New Roman"/>
                <w:sz w:val="26"/>
                <w:szCs w:val="26"/>
              </w:rPr>
              <w:t>Quan hệ include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C12A1F" w14:textId="77777777" w:rsidR="003F449E" w:rsidRPr="00A64B10" w:rsidRDefault="000A75E2" w:rsidP="00A64B10">
            <w:pPr>
              <w:rPr>
                <w:rFonts w:cs="Times New Roman"/>
                <w:sz w:val="26"/>
                <w:szCs w:val="26"/>
              </w:rPr>
            </w:pPr>
            <w:r w:rsidRPr="00A64B10">
              <w:rPr>
                <w:rFonts w:cs="Times New Roman"/>
                <w:sz w:val="26"/>
                <w:szCs w:val="26"/>
              </w:rPr>
              <w:t>Quản lý danh sách người dùng; phân quyền.</w:t>
            </w:r>
          </w:p>
        </w:tc>
      </w:tr>
      <w:tr w:rsidR="00A64B10" w:rsidRPr="00A64B10" w14:paraId="1BF21DD4"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3A9CBD7"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FDD570" w14:textId="77777777" w:rsidR="003F449E" w:rsidRPr="00A64B10" w:rsidRDefault="000A75E2" w:rsidP="00A64B10">
            <w:pPr>
              <w:rPr>
                <w:rFonts w:cs="Times New Roman"/>
                <w:sz w:val="26"/>
                <w:szCs w:val="26"/>
              </w:rPr>
            </w:pPr>
            <w:r w:rsidRPr="00A64B10">
              <w:rPr>
                <w:rFonts w:cs="Times New Roman"/>
                <w:sz w:val="26"/>
                <w:szCs w:val="26"/>
              </w:rPr>
              <w:t>Admin mở màn hình quản trị, xem danh sách tài khoản, thêm hoặc cập nhật người dùng, gán vai trò phù hợp và lưu thay đổi.</w:t>
            </w:r>
          </w:p>
        </w:tc>
      </w:tr>
      <w:tr w:rsidR="00A64B10" w:rsidRPr="00A64B10" w14:paraId="368FBC69"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6F1653"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AB82C7E" w14:textId="77777777" w:rsidR="003F449E" w:rsidRPr="00A64B10" w:rsidRDefault="000A75E2" w:rsidP="00A64B10">
            <w:pPr>
              <w:rPr>
                <w:rFonts w:cs="Times New Roman"/>
                <w:sz w:val="26"/>
                <w:szCs w:val="26"/>
              </w:rPr>
            </w:pPr>
            <w:r w:rsidRPr="00A64B10">
              <w:rPr>
                <w:rFonts w:cs="Times New Roman"/>
                <w:sz w:val="26"/>
                <w:szCs w:val="26"/>
              </w:rPr>
              <w:t>Admin có thể khóa tài khoản không còn sử dụng hoặc điều chỉnh quyền khi người dùng đổi vai trò.</w:t>
            </w:r>
          </w:p>
        </w:tc>
      </w:tr>
      <w:tr w:rsidR="00A64B10" w:rsidRPr="00A64B10" w14:paraId="33E986A5"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33BCB6E"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F81925" w14:textId="77777777" w:rsidR="003F449E" w:rsidRPr="00A64B10" w:rsidRDefault="000A75E2" w:rsidP="00A64B10">
            <w:pPr>
              <w:rPr>
                <w:rFonts w:cs="Times New Roman"/>
                <w:sz w:val="26"/>
                <w:szCs w:val="26"/>
              </w:rPr>
            </w:pPr>
            <w:r w:rsidRPr="00A64B10">
              <w:rPr>
                <w:rFonts w:cs="Times New Roman"/>
                <w:sz w:val="26"/>
                <w:szCs w:val="26"/>
              </w:rPr>
              <w:t>Thông tin tài khoản không hợp lệ, trùng email/tên đăng nhập hoặc admin không đủ quyền.</w:t>
            </w:r>
          </w:p>
        </w:tc>
      </w:tr>
      <w:tr w:rsidR="00A64B10" w:rsidRPr="00A64B10" w14:paraId="0ACC9077"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DF387E" w14:textId="77777777" w:rsidR="003F449E" w:rsidRPr="00A64B10" w:rsidRDefault="000A75E2" w:rsidP="00A64B10">
            <w:pPr>
              <w:jc w:val="center"/>
              <w:rPr>
                <w:rFonts w:cs="Times New Roman"/>
                <w:sz w:val="26"/>
                <w:szCs w:val="26"/>
              </w:rPr>
            </w:pPr>
            <w:r w:rsidRPr="00A64B10">
              <w:rPr>
                <w:rFonts w:cs="Times New Roman"/>
                <w:sz w:val="26"/>
                <w:szCs w:val="26"/>
              </w:rPr>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E86F75E" w14:textId="77777777" w:rsidR="003F449E" w:rsidRPr="00A64B10" w:rsidRDefault="000A75E2" w:rsidP="00A64B10">
            <w:pPr>
              <w:rPr>
                <w:rFonts w:cs="Times New Roman"/>
                <w:sz w:val="26"/>
                <w:szCs w:val="26"/>
              </w:rPr>
            </w:pPr>
            <w:r w:rsidRPr="00A64B10">
              <w:rPr>
                <w:rFonts w:cs="Times New Roman"/>
                <w:sz w:val="26"/>
                <w:szCs w:val="26"/>
              </w:rPr>
              <w:t>Quyền truy cập của người dùng được cập nhật và hệ thống ghi nhận trạng thái mới.</w:t>
            </w:r>
          </w:p>
        </w:tc>
      </w:tr>
    </w:tbl>
    <w:p w14:paraId="64CEEB5D" w14:textId="77777777" w:rsidR="003F449E" w:rsidRPr="00A64B10" w:rsidRDefault="003F449E" w:rsidP="00A64B10">
      <w:pPr>
        <w:spacing w:after="80"/>
        <w:rPr>
          <w:rFonts w:cs="Times New Roman"/>
          <w:sz w:val="26"/>
          <w:szCs w:val="26"/>
        </w:rPr>
      </w:pPr>
    </w:p>
    <w:p w14:paraId="71282939"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2.7. Đặc tả use case Quản lí tài khoản và phân quyền</w:t>
      </w:r>
    </w:p>
    <w:tbl>
      <w:tblPr>
        <w:tblStyle w:val="TableGrid"/>
        <w:tblW w:w="0" w:type="auto"/>
        <w:jc w:val="center"/>
        <w:tblLook w:val="04A0" w:firstRow="1" w:lastRow="0" w:firstColumn="1" w:lastColumn="0" w:noHBand="0" w:noVBand="1"/>
      </w:tblPr>
      <w:tblGrid>
        <w:gridCol w:w="2381"/>
        <w:gridCol w:w="6690"/>
      </w:tblGrid>
      <w:tr w:rsidR="00A64B10" w:rsidRPr="00A64B10" w14:paraId="01FB4818" w14:textId="77777777" w:rsidTr="00A64B10">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C252C4"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EDE1C6"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5AC8C6D9"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09680F" w14:textId="77777777" w:rsidR="003F449E" w:rsidRPr="00A64B10" w:rsidRDefault="000A75E2" w:rsidP="00A64B10">
            <w:pPr>
              <w:jc w:val="center"/>
              <w:rPr>
                <w:rFonts w:cs="Times New Roman"/>
                <w:sz w:val="26"/>
                <w:szCs w:val="26"/>
              </w:rPr>
            </w:pPr>
            <w:r w:rsidRPr="00A64B10">
              <w:rPr>
                <w:rFonts w:cs="Times New Roman"/>
                <w:sz w:val="26"/>
                <w:szCs w:val="26"/>
              </w:rPr>
              <w:lastRenderedPageBreak/>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3E9C8CB" w14:textId="77777777" w:rsidR="003F449E" w:rsidRPr="00A64B10" w:rsidRDefault="000A75E2" w:rsidP="00A64B10">
            <w:pPr>
              <w:jc w:val="center"/>
              <w:rPr>
                <w:rFonts w:cs="Times New Roman"/>
                <w:sz w:val="26"/>
                <w:szCs w:val="26"/>
              </w:rPr>
            </w:pPr>
            <w:r w:rsidRPr="00A64B10">
              <w:rPr>
                <w:rFonts w:cs="Times New Roman"/>
                <w:sz w:val="26"/>
                <w:szCs w:val="26"/>
              </w:rPr>
              <w:t>UC-A02</w:t>
            </w:r>
          </w:p>
        </w:tc>
      </w:tr>
      <w:tr w:rsidR="00A64B10" w:rsidRPr="00A64B10" w14:paraId="473B16B3"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814806"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1B4FC2C" w14:textId="77777777" w:rsidR="003F449E" w:rsidRPr="00A64B10" w:rsidRDefault="000A75E2" w:rsidP="00A64B10">
            <w:pPr>
              <w:jc w:val="center"/>
              <w:rPr>
                <w:rFonts w:cs="Times New Roman"/>
                <w:sz w:val="26"/>
                <w:szCs w:val="26"/>
              </w:rPr>
            </w:pPr>
            <w:r w:rsidRPr="00A64B10">
              <w:rPr>
                <w:rFonts w:cs="Times New Roman"/>
                <w:sz w:val="26"/>
                <w:szCs w:val="26"/>
              </w:rPr>
              <w:t>Quản lí API</w:t>
            </w:r>
          </w:p>
        </w:tc>
      </w:tr>
      <w:tr w:rsidR="00A64B10" w:rsidRPr="00A64B10" w14:paraId="1EC875EF"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E2AE77" w14:textId="77777777" w:rsidR="003F449E" w:rsidRPr="00A64B10" w:rsidRDefault="000A75E2" w:rsidP="00A64B10">
            <w:pPr>
              <w:jc w:val="center"/>
              <w:rPr>
                <w:rFonts w:cs="Times New Roman"/>
                <w:sz w:val="26"/>
                <w:szCs w:val="26"/>
              </w:rPr>
            </w:pPr>
            <w:r w:rsidRPr="00A64B10">
              <w:rPr>
                <w:rFonts w:cs="Times New Roman"/>
                <w:sz w:val="26"/>
                <w:szCs w:val="26"/>
              </w:rPr>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4BD21D" w14:textId="77777777" w:rsidR="003F449E" w:rsidRPr="00A64B10" w:rsidRDefault="000A75E2" w:rsidP="00A64B10">
            <w:pPr>
              <w:jc w:val="center"/>
              <w:rPr>
                <w:rFonts w:cs="Times New Roman"/>
                <w:sz w:val="26"/>
                <w:szCs w:val="26"/>
              </w:rPr>
            </w:pPr>
            <w:r w:rsidRPr="00A64B10">
              <w:rPr>
                <w:rFonts w:cs="Times New Roman"/>
                <w:sz w:val="26"/>
                <w:szCs w:val="26"/>
              </w:rPr>
              <w:t>Admin</w:t>
            </w:r>
          </w:p>
        </w:tc>
      </w:tr>
      <w:tr w:rsidR="00A64B10" w:rsidRPr="00A64B10" w14:paraId="78BFB809"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B610BAC"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50981A7" w14:textId="77777777" w:rsidR="003F449E" w:rsidRPr="00A64B10" w:rsidRDefault="000A75E2" w:rsidP="00A64B10">
            <w:pPr>
              <w:rPr>
                <w:rFonts w:cs="Times New Roman"/>
                <w:sz w:val="26"/>
                <w:szCs w:val="26"/>
              </w:rPr>
            </w:pPr>
            <w:r w:rsidRPr="00A64B10">
              <w:rPr>
                <w:rFonts w:cs="Times New Roman"/>
                <w:sz w:val="26"/>
                <w:szCs w:val="26"/>
              </w:rPr>
              <w:t>Admin theo dõi và cập nhật cấu hình kết nối đến nguồn dữ liệu Tiki/Lazada để hệ thống thu thập review ổn định.</w:t>
            </w:r>
          </w:p>
        </w:tc>
      </w:tr>
      <w:tr w:rsidR="00A64B10" w:rsidRPr="00A64B10" w14:paraId="575F8048"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E041F56" w14:textId="77777777" w:rsidR="003F449E" w:rsidRPr="00A64B10" w:rsidRDefault="000A75E2" w:rsidP="00A64B10">
            <w:pPr>
              <w:jc w:val="center"/>
              <w:rPr>
                <w:rFonts w:cs="Times New Roman"/>
                <w:sz w:val="26"/>
                <w:szCs w:val="26"/>
              </w:rPr>
            </w:pPr>
            <w:r w:rsidRPr="00A64B10">
              <w:rPr>
                <w:rFonts w:cs="Times New Roman"/>
                <w:sz w:val="26"/>
                <w:szCs w:val="26"/>
              </w:rPr>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F332001" w14:textId="77777777" w:rsidR="003F449E" w:rsidRPr="00A64B10" w:rsidRDefault="000A75E2" w:rsidP="00A64B10">
            <w:pPr>
              <w:rPr>
                <w:rFonts w:cs="Times New Roman"/>
                <w:sz w:val="26"/>
                <w:szCs w:val="26"/>
              </w:rPr>
            </w:pPr>
            <w:r w:rsidRPr="00A64B10">
              <w:rPr>
                <w:rFonts w:cs="Times New Roman"/>
                <w:sz w:val="26"/>
                <w:szCs w:val="26"/>
              </w:rPr>
              <w:t>Admin có quyền quản trị cấu hình hệ thống.</w:t>
            </w:r>
          </w:p>
        </w:tc>
      </w:tr>
      <w:tr w:rsidR="00A64B10" w:rsidRPr="00A64B10" w14:paraId="3E12863D"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C933A9" w14:textId="77777777" w:rsidR="003F449E" w:rsidRPr="00A64B10" w:rsidRDefault="000A75E2" w:rsidP="00A64B10">
            <w:pPr>
              <w:jc w:val="center"/>
              <w:rPr>
                <w:rFonts w:cs="Times New Roman"/>
                <w:sz w:val="26"/>
                <w:szCs w:val="26"/>
              </w:rPr>
            </w:pPr>
            <w:r w:rsidRPr="00A64B10">
              <w:rPr>
                <w:rFonts w:cs="Times New Roman"/>
                <w:sz w:val="26"/>
                <w:szCs w:val="26"/>
              </w:rPr>
              <w:t>Quan hệ include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2CF8448" w14:textId="77777777" w:rsidR="003F449E" w:rsidRPr="00A64B10" w:rsidRDefault="000A75E2" w:rsidP="00A64B10">
            <w:pPr>
              <w:jc w:val="center"/>
              <w:rPr>
                <w:rFonts w:cs="Times New Roman"/>
                <w:sz w:val="26"/>
                <w:szCs w:val="26"/>
              </w:rPr>
            </w:pPr>
            <w:r w:rsidRPr="00A64B10">
              <w:rPr>
                <w:rFonts w:cs="Times New Roman"/>
                <w:sz w:val="26"/>
                <w:szCs w:val="26"/>
              </w:rPr>
              <w:t>Theo dõi trạng thái.</w:t>
            </w:r>
          </w:p>
        </w:tc>
      </w:tr>
      <w:tr w:rsidR="00A64B10" w:rsidRPr="00A64B10" w14:paraId="40D02B86"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B4A1F5"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B61F01" w14:textId="77777777" w:rsidR="003F449E" w:rsidRPr="00A64B10" w:rsidRDefault="000A75E2" w:rsidP="00A64B10">
            <w:pPr>
              <w:rPr>
                <w:rFonts w:cs="Times New Roman"/>
                <w:sz w:val="26"/>
                <w:szCs w:val="26"/>
              </w:rPr>
            </w:pPr>
            <w:r w:rsidRPr="00A64B10">
              <w:rPr>
                <w:rFonts w:cs="Times New Roman"/>
                <w:sz w:val="26"/>
                <w:szCs w:val="26"/>
              </w:rPr>
              <w:t>Admin xem trạng thái API, kiểm tra token/cookie, cập nhật cấu hình khi nguồn dữ liệu thay đổi và kiểm tra kết quả kết nối.</w:t>
            </w:r>
          </w:p>
        </w:tc>
      </w:tr>
      <w:tr w:rsidR="00A64B10" w:rsidRPr="00A64B10" w14:paraId="10682B8B"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D229C6F"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D7FF42" w14:textId="77777777" w:rsidR="003F449E" w:rsidRPr="00A64B10" w:rsidRDefault="000A75E2" w:rsidP="00A64B10">
            <w:pPr>
              <w:rPr>
                <w:rFonts w:cs="Times New Roman"/>
                <w:sz w:val="26"/>
                <w:szCs w:val="26"/>
              </w:rPr>
            </w:pPr>
            <w:r w:rsidRPr="00A64B10">
              <w:rPr>
                <w:rFonts w:cs="Times New Roman"/>
                <w:sz w:val="26"/>
                <w:szCs w:val="26"/>
              </w:rPr>
              <w:t>Nếu token Lazada hết hạn, admin cập nhật lại cookie hoặc chuyển hệ thống sang trạng thái yêu cầu cấu hình mới.</w:t>
            </w:r>
          </w:p>
        </w:tc>
      </w:tr>
      <w:tr w:rsidR="00A64B10" w:rsidRPr="00A64B10" w14:paraId="232AA784"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75B3F8D"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2A1C5B6" w14:textId="77777777" w:rsidR="003F449E" w:rsidRPr="00A64B10" w:rsidRDefault="000A75E2" w:rsidP="00A64B10">
            <w:pPr>
              <w:rPr>
                <w:rFonts w:cs="Times New Roman"/>
                <w:sz w:val="26"/>
                <w:szCs w:val="26"/>
              </w:rPr>
            </w:pPr>
            <w:r w:rsidRPr="00A64B10">
              <w:rPr>
                <w:rFonts w:cs="Times New Roman"/>
                <w:sz w:val="26"/>
                <w:szCs w:val="26"/>
              </w:rPr>
              <w:t>API bị đổi cấu trúc, request bị chặn, cookie thiếu quyền hoặc cấu hình sai định dạng.</w:t>
            </w:r>
          </w:p>
        </w:tc>
      </w:tr>
      <w:tr w:rsidR="00A64B10" w:rsidRPr="00A64B10" w14:paraId="16A19ED7"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66948F9" w14:textId="77777777" w:rsidR="003F449E" w:rsidRPr="00A64B10" w:rsidRDefault="000A75E2" w:rsidP="00A64B10">
            <w:pPr>
              <w:jc w:val="center"/>
              <w:rPr>
                <w:rFonts w:cs="Times New Roman"/>
                <w:sz w:val="26"/>
                <w:szCs w:val="26"/>
              </w:rPr>
            </w:pPr>
            <w:r w:rsidRPr="00A64B10">
              <w:rPr>
                <w:rFonts w:cs="Times New Roman"/>
                <w:sz w:val="26"/>
                <w:szCs w:val="26"/>
              </w:rPr>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214005" w14:textId="77777777" w:rsidR="003F449E" w:rsidRPr="00A64B10" w:rsidRDefault="000A75E2" w:rsidP="00A64B10">
            <w:pPr>
              <w:rPr>
                <w:rFonts w:cs="Times New Roman"/>
                <w:sz w:val="26"/>
                <w:szCs w:val="26"/>
              </w:rPr>
            </w:pPr>
            <w:r w:rsidRPr="00A64B10">
              <w:rPr>
                <w:rFonts w:cs="Times New Roman"/>
                <w:sz w:val="26"/>
                <w:szCs w:val="26"/>
              </w:rPr>
              <w:t>Trạng thái nguồn dữ liệu được cập nhật để server biết connector nào sẵn sàng hoạt động.</w:t>
            </w:r>
          </w:p>
        </w:tc>
      </w:tr>
    </w:tbl>
    <w:p w14:paraId="5157593A" w14:textId="77777777" w:rsidR="003F449E" w:rsidRPr="00A64B10" w:rsidRDefault="003F449E" w:rsidP="00A64B10">
      <w:pPr>
        <w:spacing w:after="80"/>
        <w:rPr>
          <w:rFonts w:cs="Times New Roman"/>
          <w:sz w:val="26"/>
          <w:szCs w:val="26"/>
        </w:rPr>
      </w:pPr>
    </w:p>
    <w:p w14:paraId="1F06D3FB"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2.8. Đặc tả use case Quản lí API</w:t>
      </w:r>
    </w:p>
    <w:p w14:paraId="63FEFBEE" w14:textId="77777777" w:rsidR="003F449E" w:rsidRPr="00A64B10" w:rsidRDefault="000A75E2" w:rsidP="00A64B10">
      <w:pPr>
        <w:jc w:val="center"/>
        <w:rPr>
          <w:rFonts w:cs="Times New Roman"/>
          <w:sz w:val="26"/>
          <w:szCs w:val="26"/>
        </w:rPr>
      </w:pPr>
      <w:r w:rsidRPr="00A64B10">
        <w:rPr>
          <w:rFonts w:cs="Times New Roman"/>
          <w:noProof/>
          <w:sz w:val="26"/>
          <w:szCs w:val="26"/>
        </w:rPr>
        <w:drawing>
          <wp:inline distT="0" distB="0" distL="0" distR="0" wp14:anchorId="5A3AC8ED" wp14:editId="1C3B1B25">
            <wp:extent cx="5303520" cy="27928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303520" cy="2792874"/>
                    </a:xfrm>
                    <a:prstGeom prst="rect">
                      <a:avLst/>
                    </a:prstGeom>
                  </pic:spPr>
                </pic:pic>
              </a:graphicData>
            </a:graphic>
          </wp:inline>
        </w:drawing>
      </w:r>
    </w:p>
    <w:p w14:paraId="4813B8B2" w14:textId="77777777" w:rsidR="003F449E" w:rsidRPr="00A64B10" w:rsidRDefault="000A75E2" w:rsidP="00A64B10">
      <w:pPr>
        <w:spacing w:after="160"/>
        <w:jc w:val="center"/>
        <w:rPr>
          <w:rFonts w:cs="Times New Roman"/>
          <w:sz w:val="26"/>
          <w:szCs w:val="26"/>
        </w:rPr>
      </w:pPr>
      <w:r w:rsidRPr="00A64B10">
        <w:rPr>
          <w:rFonts w:cs="Times New Roman"/>
          <w:i/>
          <w:sz w:val="26"/>
          <w:szCs w:val="26"/>
        </w:rPr>
        <w:t>Hình 2.4. Sơ đồ use case chi tiết phía Server</w:t>
      </w:r>
    </w:p>
    <w:tbl>
      <w:tblPr>
        <w:tblStyle w:val="TableGrid"/>
        <w:tblW w:w="0" w:type="auto"/>
        <w:jc w:val="center"/>
        <w:tblLook w:val="04A0" w:firstRow="1" w:lastRow="0" w:firstColumn="1" w:lastColumn="0" w:noHBand="0" w:noVBand="1"/>
      </w:tblPr>
      <w:tblGrid>
        <w:gridCol w:w="2381"/>
        <w:gridCol w:w="6690"/>
      </w:tblGrid>
      <w:tr w:rsidR="00A64B10" w:rsidRPr="00A64B10" w14:paraId="749172B3" w14:textId="77777777" w:rsidTr="00A64B10">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7A15955"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3ECF575"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584805C1"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AEA3E22" w14:textId="77777777" w:rsidR="003F449E" w:rsidRPr="00A64B10" w:rsidRDefault="000A75E2" w:rsidP="00A64B10">
            <w:pPr>
              <w:jc w:val="center"/>
              <w:rPr>
                <w:rFonts w:cs="Times New Roman"/>
                <w:sz w:val="26"/>
                <w:szCs w:val="26"/>
              </w:rPr>
            </w:pPr>
            <w:r w:rsidRPr="00A64B10">
              <w:rPr>
                <w:rFonts w:cs="Times New Roman"/>
                <w:sz w:val="26"/>
                <w:szCs w:val="26"/>
              </w:rPr>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75E50A1" w14:textId="77777777" w:rsidR="003F449E" w:rsidRPr="00A64B10" w:rsidRDefault="000A75E2" w:rsidP="00A64B10">
            <w:pPr>
              <w:jc w:val="center"/>
              <w:rPr>
                <w:rFonts w:cs="Times New Roman"/>
                <w:sz w:val="26"/>
                <w:szCs w:val="26"/>
              </w:rPr>
            </w:pPr>
            <w:r w:rsidRPr="00A64B10">
              <w:rPr>
                <w:rFonts w:cs="Times New Roman"/>
                <w:sz w:val="26"/>
                <w:szCs w:val="26"/>
              </w:rPr>
              <w:t>UC-SV01</w:t>
            </w:r>
          </w:p>
        </w:tc>
      </w:tr>
      <w:tr w:rsidR="00A64B10" w:rsidRPr="00A64B10" w14:paraId="01B3F2E0"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11B213"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E9717F" w14:textId="77777777" w:rsidR="003F449E" w:rsidRPr="00A64B10" w:rsidRDefault="000A75E2" w:rsidP="00A64B10">
            <w:pPr>
              <w:jc w:val="center"/>
              <w:rPr>
                <w:rFonts w:cs="Times New Roman"/>
                <w:sz w:val="26"/>
                <w:szCs w:val="26"/>
              </w:rPr>
            </w:pPr>
            <w:r w:rsidRPr="00A64B10">
              <w:rPr>
                <w:rFonts w:cs="Times New Roman"/>
                <w:sz w:val="26"/>
                <w:szCs w:val="26"/>
              </w:rPr>
              <w:t>Thu thập đánh giá</w:t>
            </w:r>
          </w:p>
        </w:tc>
      </w:tr>
      <w:tr w:rsidR="00A64B10" w:rsidRPr="00A64B10" w14:paraId="4CF29808"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7937C4" w14:textId="77777777" w:rsidR="003F449E" w:rsidRPr="00A64B10" w:rsidRDefault="000A75E2" w:rsidP="00A64B10">
            <w:pPr>
              <w:jc w:val="center"/>
              <w:rPr>
                <w:rFonts w:cs="Times New Roman"/>
                <w:sz w:val="26"/>
                <w:szCs w:val="26"/>
              </w:rPr>
            </w:pPr>
            <w:r w:rsidRPr="00A64B10">
              <w:rPr>
                <w:rFonts w:cs="Times New Roman"/>
                <w:sz w:val="26"/>
                <w:szCs w:val="26"/>
              </w:rPr>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85D437C" w14:textId="77777777" w:rsidR="003F449E" w:rsidRPr="00A64B10" w:rsidRDefault="000A75E2" w:rsidP="00A64B10">
            <w:pPr>
              <w:jc w:val="center"/>
              <w:rPr>
                <w:rFonts w:cs="Times New Roman"/>
                <w:sz w:val="26"/>
                <w:szCs w:val="26"/>
              </w:rPr>
            </w:pPr>
            <w:r w:rsidRPr="00A64B10">
              <w:rPr>
                <w:rFonts w:cs="Times New Roman"/>
                <w:sz w:val="26"/>
                <w:szCs w:val="26"/>
              </w:rPr>
              <w:t>Server</w:t>
            </w:r>
          </w:p>
        </w:tc>
      </w:tr>
      <w:tr w:rsidR="00A64B10" w:rsidRPr="00A64B10" w14:paraId="5D2DB4F0"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1BF364A"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925E04" w14:textId="77777777" w:rsidR="003F449E" w:rsidRPr="00A64B10" w:rsidRDefault="000A75E2" w:rsidP="00A64B10">
            <w:pPr>
              <w:rPr>
                <w:rFonts w:cs="Times New Roman"/>
                <w:sz w:val="26"/>
                <w:szCs w:val="26"/>
              </w:rPr>
            </w:pPr>
            <w:r w:rsidRPr="00A64B10">
              <w:rPr>
                <w:rFonts w:cs="Times New Roman"/>
                <w:sz w:val="26"/>
                <w:szCs w:val="26"/>
              </w:rPr>
              <w:t>Tự động gọi API của sàn để lấy review sản phẩm và lưu dữ liệu vào MongoDB theo schema chung.</w:t>
            </w:r>
          </w:p>
        </w:tc>
      </w:tr>
      <w:tr w:rsidR="00A64B10" w:rsidRPr="00A64B10" w14:paraId="65A46CE2"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D835432" w14:textId="77777777" w:rsidR="003F449E" w:rsidRPr="00A64B10" w:rsidRDefault="000A75E2" w:rsidP="00A64B10">
            <w:pPr>
              <w:jc w:val="center"/>
              <w:rPr>
                <w:rFonts w:cs="Times New Roman"/>
                <w:sz w:val="26"/>
                <w:szCs w:val="26"/>
              </w:rPr>
            </w:pPr>
            <w:r w:rsidRPr="00A64B10">
              <w:rPr>
                <w:rFonts w:cs="Times New Roman"/>
                <w:sz w:val="26"/>
                <w:szCs w:val="26"/>
              </w:rPr>
              <w:lastRenderedPageBreak/>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241E96A" w14:textId="77777777" w:rsidR="003F449E" w:rsidRPr="00A64B10" w:rsidRDefault="000A75E2" w:rsidP="00A64B10">
            <w:pPr>
              <w:rPr>
                <w:rFonts w:cs="Times New Roman"/>
                <w:sz w:val="26"/>
                <w:szCs w:val="26"/>
              </w:rPr>
            </w:pPr>
            <w:r w:rsidRPr="00A64B10">
              <w:rPr>
                <w:rFonts w:cs="Times New Roman"/>
                <w:sz w:val="26"/>
                <w:szCs w:val="26"/>
              </w:rPr>
              <w:t>Có mã sản phẩm hợp lệ, connector tương ứng đã được cấu hình và nguồn API có thể truy cập.</w:t>
            </w:r>
          </w:p>
        </w:tc>
      </w:tr>
      <w:tr w:rsidR="00A64B10" w:rsidRPr="00A64B10" w14:paraId="10FA5375"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F21129" w14:textId="77777777" w:rsidR="003F449E" w:rsidRPr="00A64B10" w:rsidRDefault="000A75E2" w:rsidP="00A64B10">
            <w:pPr>
              <w:jc w:val="center"/>
              <w:rPr>
                <w:rFonts w:cs="Times New Roman"/>
                <w:sz w:val="26"/>
                <w:szCs w:val="26"/>
              </w:rPr>
            </w:pPr>
            <w:r w:rsidRPr="00A64B10">
              <w:rPr>
                <w:rFonts w:cs="Times New Roman"/>
                <w:sz w:val="26"/>
                <w:szCs w:val="26"/>
              </w:rPr>
              <w:t>Quan hệ include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48943C9" w14:textId="77777777" w:rsidR="003F449E" w:rsidRPr="00A64B10" w:rsidRDefault="000A75E2" w:rsidP="00A64B10">
            <w:pPr>
              <w:rPr>
                <w:rFonts w:cs="Times New Roman"/>
                <w:sz w:val="26"/>
                <w:szCs w:val="26"/>
              </w:rPr>
            </w:pPr>
            <w:r w:rsidRPr="00A64B10">
              <w:rPr>
                <w:rFonts w:cs="Times New Roman"/>
                <w:sz w:val="26"/>
                <w:szCs w:val="26"/>
              </w:rPr>
              <w:t>Kết nối API và xử lý; lưu trữ và khởi tạo view.</w:t>
            </w:r>
          </w:p>
        </w:tc>
      </w:tr>
      <w:tr w:rsidR="00A64B10" w:rsidRPr="00A64B10" w14:paraId="7A17B4B4"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E607662"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AA875D" w14:textId="77777777" w:rsidR="003F449E" w:rsidRPr="00A64B10" w:rsidRDefault="000A75E2" w:rsidP="00A64B10">
            <w:pPr>
              <w:rPr>
                <w:rFonts w:cs="Times New Roman"/>
                <w:sz w:val="26"/>
                <w:szCs w:val="26"/>
              </w:rPr>
            </w:pPr>
            <w:r w:rsidRPr="00A64B10">
              <w:rPr>
                <w:rFonts w:cs="Times New Roman"/>
                <w:sz w:val="26"/>
                <w:szCs w:val="26"/>
              </w:rPr>
              <w:t>Server nhận ingestion job, xác định connector Tiki/Lazada, gọi API theo từng trang hoặc từng nhóm sao, nhận response, chuẩn hóa review, lưu products/reviews và cập nhật các view phục vụ dashboard.</w:t>
            </w:r>
          </w:p>
        </w:tc>
      </w:tr>
      <w:tr w:rsidR="00A64B10" w:rsidRPr="00A64B10" w14:paraId="19A3EC6D"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A7C46E3"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CB86914" w14:textId="77777777" w:rsidR="003F449E" w:rsidRPr="00A64B10" w:rsidRDefault="000A75E2" w:rsidP="00A64B10">
            <w:pPr>
              <w:rPr>
                <w:rFonts w:cs="Times New Roman"/>
                <w:sz w:val="26"/>
                <w:szCs w:val="26"/>
              </w:rPr>
            </w:pPr>
            <w:r w:rsidRPr="00A64B10">
              <w:rPr>
                <w:rFonts w:cs="Times New Roman"/>
                <w:sz w:val="26"/>
                <w:szCs w:val="26"/>
              </w:rPr>
              <w:t>Nếu sản phẩm đã có dữ liệu, server cập nhật thêm review mới hoặc bỏ qua review trùng dựa trên external_review_id.</w:t>
            </w:r>
          </w:p>
        </w:tc>
      </w:tr>
      <w:tr w:rsidR="00A64B10" w:rsidRPr="00A64B10" w14:paraId="1ECD5A47"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B1C200"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E6C60E0" w14:textId="77777777" w:rsidR="003F449E" w:rsidRPr="00A64B10" w:rsidRDefault="000A75E2" w:rsidP="00A64B10">
            <w:pPr>
              <w:rPr>
                <w:rFonts w:cs="Times New Roman"/>
                <w:sz w:val="26"/>
                <w:szCs w:val="26"/>
              </w:rPr>
            </w:pPr>
            <w:r w:rsidRPr="00A64B10">
              <w:rPr>
                <w:rFonts w:cs="Times New Roman"/>
                <w:sz w:val="26"/>
                <w:szCs w:val="26"/>
              </w:rPr>
              <w:t>API trả lỗi, hết token, request timeout, response rỗng hoặc dữ liệu thiếu trường bắt buộc.</w:t>
            </w:r>
          </w:p>
        </w:tc>
      </w:tr>
      <w:tr w:rsidR="00A64B10" w:rsidRPr="00A64B10" w14:paraId="7C32A46D"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0D14A8" w14:textId="77777777" w:rsidR="003F449E" w:rsidRPr="00A64B10" w:rsidRDefault="000A75E2" w:rsidP="00A64B10">
            <w:pPr>
              <w:jc w:val="center"/>
              <w:rPr>
                <w:rFonts w:cs="Times New Roman"/>
                <w:sz w:val="26"/>
                <w:szCs w:val="26"/>
              </w:rPr>
            </w:pPr>
            <w:r w:rsidRPr="00A64B10">
              <w:rPr>
                <w:rFonts w:cs="Times New Roman"/>
                <w:sz w:val="26"/>
                <w:szCs w:val="26"/>
              </w:rPr>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BDE5A14" w14:textId="77777777" w:rsidR="003F449E" w:rsidRPr="00A64B10" w:rsidRDefault="000A75E2" w:rsidP="00A64B10">
            <w:pPr>
              <w:rPr>
                <w:rFonts w:cs="Times New Roman"/>
                <w:sz w:val="26"/>
                <w:szCs w:val="26"/>
              </w:rPr>
            </w:pPr>
            <w:r w:rsidRPr="00A64B10">
              <w:rPr>
                <w:rFonts w:cs="Times New Roman"/>
                <w:sz w:val="26"/>
                <w:szCs w:val="26"/>
              </w:rPr>
              <w:t>Review được lưu trong MongoDB, ingestion job có trạng thái hoàn tất hoặc lỗi kèm lý do.</w:t>
            </w:r>
          </w:p>
        </w:tc>
      </w:tr>
    </w:tbl>
    <w:p w14:paraId="3DDAF0C5" w14:textId="77777777" w:rsidR="003F449E" w:rsidRPr="00A64B10" w:rsidRDefault="003F449E" w:rsidP="00A64B10">
      <w:pPr>
        <w:spacing w:after="80"/>
        <w:rPr>
          <w:rFonts w:cs="Times New Roman"/>
          <w:sz w:val="26"/>
          <w:szCs w:val="26"/>
        </w:rPr>
      </w:pPr>
    </w:p>
    <w:p w14:paraId="1353831F"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2.9. Đặc tả use case Thu thập đánh giá</w:t>
      </w:r>
    </w:p>
    <w:tbl>
      <w:tblPr>
        <w:tblStyle w:val="TableGrid"/>
        <w:tblW w:w="0" w:type="auto"/>
        <w:jc w:val="center"/>
        <w:tblLook w:val="04A0" w:firstRow="1" w:lastRow="0" w:firstColumn="1" w:lastColumn="0" w:noHBand="0" w:noVBand="1"/>
      </w:tblPr>
      <w:tblGrid>
        <w:gridCol w:w="2381"/>
        <w:gridCol w:w="6690"/>
      </w:tblGrid>
      <w:tr w:rsidR="00A64B10" w:rsidRPr="00A64B10" w14:paraId="74ACE760" w14:textId="77777777" w:rsidTr="00A64B10">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D9EFAB"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4CC1777"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7B404FF0"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8354217" w14:textId="77777777" w:rsidR="003F449E" w:rsidRPr="00A64B10" w:rsidRDefault="000A75E2" w:rsidP="00A64B10">
            <w:pPr>
              <w:jc w:val="center"/>
              <w:rPr>
                <w:rFonts w:cs="Times New Roman"/>
                <w:sz w:val="26"/>
                <w:szCs w:val="26"/>
              </w:rPr>
            </w:pPr>
            <w:r w:rsidRPr="00A64B10">
              <w:rPr>
                <w:rFonts w:cs="Times New Roman"/>
                <w:sz w:val="26"/>
                <w:szCs w:val="26"/>
              </w:rPr>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353BB5" w14:textId="77777777" w:rsidR="003F449E" w:rsidRPr="00A64B10" w:rsidRDefault="000A75E2" w:rsidP="00A64B10">
            <w:pPr>
              <w:jc w:val="center"/>
              <w:rPr>
                <w:rFonts w:cs="Times New Roman"/>
                <w:sz w:val="26"/>
                <w:szCs w:val="26"/>
              </w:rPr>
            </w:pPr>
            <w:r w:rsidRPr="00A64B10">
              <w:rPr>
                <w:rFonts w:cs="Times New Roman"/>
                <w:sz w:val="26"/>
                <w:szCs w:val="26"/>
              </w:rPr>
              <w:t>UC-SV02</w:t>
            </w:r>
          </w:p>
        </w:tc>
      </w:tr>
      <w:tr w:rsidR="00A64B10" w:rsidRPr="00A64B10" w14:paraId="285DD3CE"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D47AB70"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188CE43" w14:textId="77777777" w:rsidR="003F449E" w:rsidRPr="00A64B10" w:rsidRDefault="000A75E2" w:rsidP="00A64B10">
            <w:pPr>
              <w:rPr>
                <w:rFonts w:cs="Times New Roman"/>
                <w:sz w:val="26"/>
                <w:szCs w:val="26"/>
              </w:rPr>
            </w:pPr>
            <w:r w:rsidRPr="00A64B10">
              <w:rPr>
                <w:rFonts w:cs="Times New Roman"/>
                <w:sz w:val="26"/>
                <w:szCs w:val="26"/>
              </w:rPr>
              <w:t>Kiểm định bằng chứng hình ảnh</w:t>
            </w:r>
          </w:p>
        </w:tc>
      </w:tr>
      <w:tr w:rsidR="00A64B10" w:rsidRPr="00A64B10" w14:paraId="4B995DB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935C3B" w14:textId="77777777" w:rsidR="003F449E" w:rsidRPr="00A64B10" w:rsidRDefault="000A75E2" w:rsidP="00A64B10">
            <w:pPr>
              <w:jc w:val="center"/>
              <w:rPr>
                <w:rFonts w:cs="Times New Roman"/>
                <w:sz w:val="26"/>
                <w:szCs w:val="26"/>
              </w:rPr>
            </w:pPr>
            <w:r w:rsidRPr="00A64B10">
              <w:rPr>
                <w:rFonts w:cs="Times New Roman"/>
                <w:sz w:val="26"/>
                <w:szCs w:val="26"/>
              </w:rPr>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460778" w14:textId="77777777" w:rsidR="003F449E" w:rsidRPr="00A64B10" w:rsidRDefault="000A75E2" w:rsidP="00A64B10">
            <w:pPr>
              <w:jc w:val="center"/>
              <w:rPr>
                <w:rFonts w:cs="Times New Roman"/>
                <w:sz w:val="26"/>
                <w:szCs w:val="26"/>
              </w:rPr>
            </w:pPr>
            <w:r w:rsidRPr="00A64B10">
              <w:rPr>
                <w:rFonts w:cs="Times New Roman"/>
                <w:sz w:val="26"/>
                <w:szCs w:val="26"/>
              </w:rPr>
              <w:t>Server</w:t>
            </w:r>
          </w:p>
        </w:tc>
      </w:tr>
      <w:tr w:rsidR="00A64B10" w:rsidRPr="00A64B10" w14:paraId="5C448E78"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5ADD8A7"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5D52F7" w14:textId="77777777" w:rsidR="003F449E" w:rsidRPr="00A64B10" w:rsidRDefault="000A75E2" w:rsidP="00A64B10">
            <w:pPr>
              <w:rPr>
                <w:rFonts w:cs="Times New Roman"/>
                <w:sz w:val="26"/>
                <w:szCs w:val="26"/>
              </w:rPr>
            </w:pPr>
            <w:r w:rsidRPr="00A64B10">
              <w:rPr>
                <w:rFonts w:cs="Times New Roman"/>
                <w:sz w:val="26"/>
                <w:szCs w:val="26"/>
              </w:rPr>
              <w:t>Đánh giá ảnh review có phù hợp với sản phẩm đã mua và có hỗ trợ nội dung khách hàng viết hay không.</w:t>
            </w:r>
          </w:p>
        </w:tc>
      </w:tr>
      <w:tr w:rsidR="00A64B10" w:rsidRPr="00A64B10" w14:paraId="6AE79D86"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D1A6909" w14:textId="77777777" w:rsidR="003F449E" w:rsidRPr="00A64B10" w:rsidRDefault="000A75E2" w:rsidP="00A64B10">
            <w:pPr>
              <w:jc w:val="center"/>
              <w:rPr>
                <w:rFonts w:cs="Times New Roman"/>
                <w:sz w:val="26"/>
                <w:szCs w:val="26"/>
              </w:rPr>
            </w:pPr>
            <w:r w:rsidRPr="00A64B10">
              <w:rPr>
                <w:rFonts w:cs="Times New Roman"/>
                <w:sz w:val="26"/>
                <w:szCs w:val="26"/>
              </w:rPr>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3C5723" w14:textId="77777777" w:rsidR="003F449E" w:rsidRPr="00A64B10" w:rsidRDefault="000A75E2" w:rsidP="00A64B10">
            <w:pPr>
              <w:rPr>
                <w:rFonts w:cs="Times New Roman"/>
                <w:sz w:val="26"/>
                <w:szCs w:val="26"/>
              </w:rPr>
            </w:pPr>
            <w:r w:rsidRPr="00A64B10">
              <w:rPr>
                <w:rFonts w:cs="Times New Roman"/>
                <w:sz w:val="26"/>
                <w:szCs w:val="26"/>
              </w:rPr>
              <w:t>Review có ảnh hoặc có đường dẫn ảnh; sản phẩm có ảnh chuẩn/mô tả sản phẩm để đối chiếu.</w:t>
            </w:r>
          </w:p>
        </w:tc>
      </w:tr>
      <w:tr w:rsidR="00A64B10" w:rsidRPr="00A64B10" w14:paraId="4D6091C3"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2930647" w14:textId="77777777" w:rsidR="003F449E" w:rsidRPr="00A64B10" w:rsidRDefault="000A75E2" w:rsidP="00A64B10">
            <w:pPr>
              <w:jc w:val="center"/>
              <w:rPr>
                <w:rFonts w:cs="Times New Roman"/>
                <w:sz w:val="26"/>
                <w:szCs w:val="26"/>
              </w:rPr>
            </w:pPr>
            <w:r w:rsidRPr="00A64B10">
              <w:rPr>
                <w:rFonts w:cs="Times New Roman"/>
                <w:sz w:val="26"/>
                <w:szCs w:val="26"/>
              </w:rPr>
              <w:t>Quan hệ include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D64C182" w14:textId="77777777" w:rsidR="003F449E" w:rsidRPr="00A64B10" w:rsidRDefault="000A75E2" w:rsidP="00A64B10">
            <w:pPr>
              <w:rPr>
                <w:rFonts w:cs="Times New Roman"/>
                <w:sz w:val="26"/>
                <w:szCs w:val="26"/>
              </w:rPr>
            </w:pPr>
            <w:r w:rsidRPr="00A64B10">
              <w:rPr>
                <w:rFonts w:cs="Times New Roman"/>
                <w:sz w:val="26"/>
                <w:szCs w:val="26"/>
              </w:rPr>
              <w:t>Tải và lưu trữ ảnh; so khớp ảnh.</w:t>
            </w:r>
          </w:p>
        </w:tc>
      </w:tr>
      <w:tr w:rsidR="00A64B10" w:rsidRPr="00A64B10" w14:paraId="51D5177C"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CC4B14C" w14:textId="77777777" w:rsidR="003F449E" w:rsidRPr="00A64B10" w:rsidRDefault="000A75E2" w:rsidP="00A64B10">
            <w:pPr>
              <w:jc w:val="center"/>
              <w:rPr>
                <w:rFonts w:cs="Times New Roman"/>
                <w:sz w:val="26"/>
                <w:szCs w:val="26"/>
              </w:rPr>
            </w:pPr>
            <w:r w:rsidRPr="00A64B10">
              <w:rPr>
                <w:rFonts w:cs="Times New Roman"/>
                <w:sz w:val="26"/>
                <w:szCs w:val="26"/>
              </w:rPr>
              <w:t>Quan hệ extend</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0D260B6" w14:textId="77777777" w:rsidR="003F449E" w:rsidRPr="00A64B10" w:rsidRDefault="000A75E2" w:rsidP="00A64B10">
            <w:pPr>
              <w:rPr>
                <w:rFonts w:cs="Times New Roman"/>
                <w:sz w:val="26"/>
                <w:szCs w:val="26"/>
              </w:rPr>
            </w:pPr>
            <w:r w:rsidRPr="00A64B10">
              <w:rPr>
                <w:rFonts w:cs="Times New Roman"/>
                <w:sz w:val="26"/>
                <w:szCs w:val="26"/>
              </w:rPr>
              <w:t>Phát hiện hình ảnh không hợp lệ.</w:t>
            </w:r>
          </w:p>
        </w:tc>
      </w:tr>
      <w:tr w:rsidR="00A64B10" w:rsidRPr="00A64B10" w14:paraId="441D6CF2"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6F2C324"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3526C6" w14:textId="77777777" w:rsidR="003F449E" w:rsidRPr="00A64B10" w:rsidRDefault="000A75E2" w:rsidP="00A64B10">
            <w:pPr>
              <w:rPr>
                <w:rFonts w:cs="Times New Roman"/>
                <w:sz w:val="26"/>
                <w:szCs w:val="26"/>
              </w:rPr>
            </w:pPr>
            <w:r w:rsidRPr="00A64B10">
              <w:rPr>
                <w:rFonts w:cs="Times New Roman"/>
                <w:sz w:val="26"/>
                <w:szCs w:val="26"/>
              </w:rPr>
              <w:t>Server tải ảnh review, lấy ảnh/mô tả sản phẩm, trích đặc trưng bằng mô hình thị giác, so điểm ảnh với ảnh sản phẩm, so ảnh với nội dung review và sinh image_evidence_score.</w:t>
            </w:r>
          </w:p>
        </w:tc>
      </w:tr>
      <w:tr w:rsidR="00A64B10" w:rsidRPr="00A64B10" w14:paraId="2FBA0A94"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7E952C9"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D19BED1" w14:textId="77777777" w:rsidR="003F449E" w:rsidRPr="00A64B10" w:rsidRDefault="000A75E2" w:rsidP="00A64B10">
            <w:pPr>
              <w:rPr>
                <w:rFonts w:cs="Times New Roman"/>
                <w:sz w:val="26"/>
                <w:szCs w:val="26"/>
              </w:rPr>
            </w:pPr>
            <w:r w:rsidRPr="00A64B10">
              <w:rPr>
                <w:rFonts w:cs="Times New Roman"/>
                <w:sz w:val="26"/>
                <w:szCs w:val="26"/>
              </w:rPr>
              <w:t>Nếu ảnh không tải được, hệ thống đánh dấu chưa phân tích ảnh và giảm độ mạnh của bằng chứng thay vì loại bỏ toàn bộ review.</w:t>
            </w:r>
          </w:p>
        </w:tc>
      </w:tr>
      <w:tr w:rsidR="00A64B10" w:rsidRPr="00A64B10" w14:paraId="33557A62"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34A184"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124FEF2" w14:textId="77777777" w:rsidR="003F449E" w:rsidRPr="00A64B10" w:rsidRDefault="000A75E2" w:rsidP="00A64B10">
            <w:pPr>
              <w:rPr>
                <w:rFonts w:cs="Times New Roman"/>
                <w:sz w:val="26"/>
                <w:szCs w:val="26"/>
              </w:rPr>
            </w:pPr>
            <w:r w:rsidRPr="00A64B10">
              <w:rPr>
                <w:rFonts w:cs="Times New Roman"/>
                <w:sz w:val="26"/>
                <w:szCs w:val="26"/>
              </w:rPr>
              <w:t>Ảnh lỗi, link ảnh hết hạn, ảnh quá mờ, ảnh không liên quan hoặc mô hình không đủ tự tin.</w:t>
            </w:r>
          </w:p>
        </w:tc>
      </w:tr>
      <w:tr w:rsidR="00A64B10" w:rsidRPr="00A64B10" w14:paraId="2326FD7F" w14:textId="77777777" w:rsidTr="00A64B10">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144CDCD" w14:textId="77777777" w:rsidR="003F449E" w:rsidRPr="00A64B10" w:rsidRDefault="000A75E2" w:rsidP="00A64B10">
            <w:pPr>
              <w:jc w:val="center"/>
              <w:rPr>
                <w:rFonts w:cs="Times New Roman"/>
                <w:sz w:val="26"/>
                <w:szCs w:val="26"/>
              </w:rPr>
            </w:pPr>
            <w:r w:rsidRPr="00A64B10">
              <w:rPr>
                <w:rFonts w:cs="Times New Roman"/>
                <w:sz w:val="26"/>
                <w:szCs w:val="26"/>
              </w:rPr>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7982742" w14:textId="77777777" w:rsidR="003F449E" w:rsidRPr="00A64B10" w:rsidRDefault="000A75E2" w:rsidP="00A64B10">
            <w:pPr>
              <w:rPr>
                <w:rFonts w:cs="Times New Roman"/>
                <w:sz w:val="26"/>
                <w:szCs w:val="26"/>
              </w:rPr>
            </w:pPr>
            <w:r w:rsidRPr="00A64B10">
              <w:rPr>
                <w:rFonts w:cs="Times New Roman"/>
                <w:sz w:val="26"/>
                <w:szCs w:val="26"/>
              </w:rPr>
              <w:t>Review có trạng thái ảnh như phù hợp, có thể phù hợp, không rõ hoặc có dấu hiệu không khớp sản phẩm.</w:t>
            </w:r>
          </w:p>
        </w:tc>
      </w:tr>
    </w:tbl>
    <w:p w14:paraId="29D7C7FB" w14:textId="77777777" w:rsidR="003F449E" w:rsidRPr="00A64B10" w:rsidRDefault="003F449E" w:rsidP="00A64B10">
      <w:pPr>
        <w:spacing w:after="80"/>
        <w:rPr>
          <w:rFonts w:cs="Times New Roman"/>
          <w:sz w:val="26"/>
          <w:szCs w:val="26"/>
        </w:rPr>
      </w:pPr>
    </w:p>
    <w:p w14:paraId="561FAFAA"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2.10. Đặc tả use case Kiểm định bằng chứng hình ảnh</w:t>
      </w:r>
    </w:p>
    <w:tbl>
      <w:tblPr>
        <w:tblStyle w:val="TableGrid"/>
        <w:tblW w:w="0" w:type="auto"/>
        <w:jc w:val="center"/>
        <w:tblLook w:val="04A0" w:firstRow="1" w:lastRow="0" w:firstColumn="1" w:lastColumn="0" w:noHBand="0" w:noVBand="1"/>
      </w:tblPr>
      <w:tblGrid>
        <w:gridCol w:w="2381"/>
        <w:gridCol w:w="6690"/>
      </w:tblGrid>
      <w:tr w:rsidR="00A64B10" w:rsidRPr="00A64B10" w14:paraId="5F49F40A" w14:textId="77777777" w:rsidTr="000A75E2">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8A2F18A"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E18FA5F" w14:textId="77777777" w:rsidR="003F449E" w:rsidRPr="00A64B10" w:rsidRDefault="000A75E2" w:rsidP="00A64B10">
            <w:pPr>
              <w:jc w:val="center"/>
              <w:rPr>
                <w:rFonts w:cs="Times New Roman"/>
                <w:sz w:val="26"/>
                <w:szCs w:val="26"/>
              </w:rPr>
            </w:pPr>
            <w:r w:rsidRPr="00A64B10">
              <w:rPr>
                <w:rFonts w:cs="Times New Roman"/>
                <w:b/>
                <w:sz w:val="26"/>
                <w:szCs w:val="26"/>
              </w:rPr>
              <w:t>Nội dung đặc tả</w:t>
            </w:r>
          </w:p>
        </w:tc>
      </w:tr>
      <w:tr w:rsidR="00A64B10" w:rsidRPr="00A64B10" w14:paraId="2CD3F4FE"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3240232" w14:textId="77777777" w:rsidR="003F449E" w:rsidRPr="00A64B10" w:rsidRDefault="000A75E2" w:rsidP="00A64B10">
            <w:pPr>
              <w:jc w:val="center"/>
              <w:rPr>
                <w:rFonts w:cs="Times New Roman"/>
                <w:sz w:val="26"/>
                <w:szCs w:val="26"/>
              </w:rPr>
            </w:pPr>
            <w:r w:rsidRPr="00A64B10">
              <w:rPr>
                <w:rFonts w:cs="Times New Roman"/>
                <w:sz w:val="26"/>
                <w:szCs w:val="26"/>
              </w:rPr>
              <w:t>Mã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774F47C" w14:textId="77777777" w:rsidR="003F449E" w:rsidRPr="00A64B10" w:rsidRDefault="000A75E2" w:rsidP="00A64B10">
            <w:pPr>
              <w:jc w:val="center"/>
              <w:rPr>
                <w:rFonts w:cs="Times New Roman"/>
                <w:sz w:val="26"/>
                <w:szCs w:val="26"/>
              </w:rPr>
            </w:pPr>
            <w:r w:rsidRPr="00A64B10">
              <w:rPr>
                <w:rFonts w:cs="Times New Roman"/>
                <w:sz w:val="26"/>
                <w:szCs w:val="26"/>
              </w:rPr>
              <w:t>UC-SV03</w:t>
            </w:r>
          </w:p>
        </w:tc>
      </w:tr>
      <w:tr w:rsidR="00A64B10" w:rsidRPr="00A64B10" w14:paraId="763AF120"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6A73BD" w14:textId="77777777" w:rsidR="003F449E" w:rsidRPr="00A64B10" w:rsidRDefault="000A75E2" w:rsidP="00A64B10">
            <w:pPr>
              <w:jc w:val="center"/>
              <w:rPr>
                <w:rFonts w:cs="Times New Roman"/>
                <w:sz w:val="26"/>
                <w:szCs w:val="26"/>
              </w:rPr>
            </w:pPr>
            <w:r w:rsidRPr="00A64B10">
              <w:rPr>
                <w:rFonts w:cs="Times New Roman"/>
                <w:sz w:val="26"/>
                <w:szCs w:val="26"/>
              </w:rPr>
              <w:t>Tên use case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E6EDBB" w14:textId="77777777" w:rsidR="003F449E" w:rsidRPr="00A64B10" w:rsidRDefault="000A75E2" w:rsidP="00A64B10">
            <w:pPr>
              <w:jc w:val="center"/>
              <w:rPr>
                <w:rFonts w:cs="Times New Roman"/>
                <w:sz w:val="26"/>
                <w:szCs w:val="26"/>
              </w:rPr>
            </w:pPr>
            <w:r w:rsidRPr="00A64B10">
              <w:rPr>
                <w:rFonts w:cs="Times New Roman"/>
                <w:sz w:val="26"/>
                <w:szCs w:val="26"/>
              </w:rPr>
              <w:t>Phát hiện bất thường</w:t>
            </w:r>
          </w:p>
        </w:tc>
      </w:tr>
      <w:tr w:rsidR="00A64B10" w:rsidRPr="00A64B10" w14:paraId="3A78D2C9"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4162CB" w14:textId="77777777" w:rsidR="003F449E" w:rsidRPr="00A64B10" w:rsidRDefault="000A75E2" w:rsidP="00A64B10">
            <w:pPr>
              <w:jc w:val="center"/>
              <w:rPr>
                <w:rFonts w:cs="Times New Roman"/>
                <w:sz w:val="26"/>
                <w:szCs w:val="26"/>
              </w:rPr>
            </w:pPr>
            <w:r w:rsidRPr="00A64B10">
              <w:rPr>
                <w:rFonts w:cs="Times New Roman"/>
                <w:sz w:val="26"/>
                <w:szCs w:val="26"/>
              </w:rPr>
              <w:lastRenderedPageBreak/>
              <w:t>Tác nhân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D77DD7D" w14:textId="77777777" w:rsidR="003F449E" w:rsidRPr="00A64B10" w:rsidRDefault="000A75E2" w:rsidP="00A64B10">
            <w:pPr>
              <w:jc w:val="center"/>
              <w:rPr>
                <w:rFonts w:cs="Times New Roman"/>
                <w:sz w:val="26"/>
                <w:szCs w:val="26"/>
              </w:rPr>
            </w:pPr>
            <w:r w:rsidRPr="00A64B10">
              <w:rPr>
                <w:rFonts w:cs="Times New Roman"/>
                <w:sz w:val="26"/>
                <w:szCs w:val="26"/>
              </w:rPr>
              <w:t>Server</w:t>
            </w:r>
          </w:p>
        </w:tc>
      </w:tr>
      <w:tr w:rsidR="00A64B10" w:rsidRPr="00A64B10" w14:paraId="1E4FA3D4"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3B42B5" w14:textId="77777777" w:rsidR="003F449E" w:rsidRPr="00A64B10" w:rsidRDefault="000A75E2" w:rsidP="00A64B10">
            <w:pPr>
              <w:jc w:val="center"/>
              <w:rPr>
                <w:rFonts w:cs="Times New Roman"/>
                <w:sz w:val="26"/>
                <w:szCs w:val="26"/>
              </w:rPr>
            </w:pPr>
            <w:r w:rsidRPr="00A64B10">
              <w:rPr>
                <w:rFonts w:cs="Times New Roman"/>
                <w:sz w:val="26"/>
                <w:szCs w:val="26"/>
              </w:rPr>
              <w:t>Mục tiêu</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47B03DB" w14:textId="77777777" w:rsidR="003F449E" w:rsidRPr="00A64B10" w:rsidRDefault="000A75E2" w:rsidP="00A64B10">
            <w:pPr>
              <w:rPr>
                <w:rFonts w:cs="Times New Roman"/>
                <w:sz w:val="26"/>
                <w:szCs w:val="26"/>
              </w:rPr>
            </w:pPr>
            <w:r w:rsidRPr="00A64B10">
              <w:rPr>
                <w:rFonts w:cs="Times New Roman"/>
                <w:sz w:val="26"/>
                <w:szCs w:val="26"/>
              </w:rPr>
              <w:t>Tự động tìm review cần seller kiểm tra dựa trên số sao, nội dung, ảnh, thời gian và điểm tin cậy.</w:t>
            </w:r>
          </w:p>
        </w:tc>
      </w:tr>
      <w:tr w:rsidR="00A64B10" w:rsidRPr="00A64B10" w14:paraId="7E0DE4EF"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04CC97D" w14:textId="77777777" w:rsidR="003F449E" w:rsidRPr="00A64B10" w:rsidRDefault="000A75E2" w:rsidP="00A64B10">
            <w:pPr>
              <w:jc w:val="center"/>
              <w:rPr>
                <w:rFonts w:cs="Times New Roman"/>
                <w:sz w:val="26"/>
                <w:szCs w:val="26"/>
              </w:rPr>
            </w:pPr>
            <w:r w:rsidRPr="00A64B10">
              <w:rPr>
                <w:rFonts w:cs="Times New Roman"/>
                <w:sz w:val="26"/>
                <w:szCs w:val="26"/>
              </w:rPr>
              <w:t>Tiền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CDAB992" w14:textId="77777777" w:rsidR="003F449E" w:rsidRPr="00A64B10" w:rsidRDefault="000A75E2" w:rsidP="00A64B10">
            <w:pPr>
              <w:rPr>
                <w:rFonts w:cs="Times New Roman"/>
                <w:sz w:val="26"/>
                <w:szCs w:val="26"/>
              </w:rPr>
            </w:pPr>
            <w:r w:rsidRPr="00A64B10">
              <w:rPr>
                <w:rFonts w:cs="Times New Roman"/>
                <w:sz w:val="26"/>
                <w:szCs w:val="26"/>
              </w:rPr>
              <w:t>Review đã được lưu và có dữ liệu phân tích cơ bản về nội dung hoặc hình ảnh.</w:t>
            </w:r>
          </w:p>
        </w:tc>
      </w:tr>
      <w:tr w:rsidR="00A64B10" w:rsidRPr="00A64B10" w14:paraId="10C7F578"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614AF4A" w14:textId="77777777" w:rsidR="003F449E" w:rsidRPr="00A64B10" w:rsidRDefault="000A75E2" w:rsidP="00A64B10">
            <w:pPr>
              <w:jc w:val="center"/>
              <w:rPr>
                <w:rFonts w:cs="Times New Roman"/>
                <w:sz w:val="26"/>
                <w:szCs w:val="26"/>
              </w:rPr>
            </w:pPr>
            <w:r w:rsidRPr="00A64B10">
              <w:rPr>
                <w:rFonts w:cs="Times New Roman"/>
                <w:sz w:val="26"/>
                <w:szCs w:val="26"/>
              </w:rPr>
              <w:t>Quan hệ include</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2959D80" w14:textId="77777777" w:rsidR="003F449E" w:rsidRPr="00A64B10" w:rsidRDefault="000A75E2" w:rsidP="00A64B10">
            <w:pPr>
              <w:jc w:val="center"/>
              <w:rPr>
                <w:rFonts w:cs="Times New Roman"/>
                <w:sz w:val="26"/>
                <w:szCs w:val="26"/>
              </w:rPr>
            </w:pPr>
            <w:r w:rsidRPr="00A64B10">
              <w:rPr>
                <w:rFonts w:cs="Times New Roman"/>
                <w:sz w:val="26"/>
                <w:szCs w:val="26"/>
              </w:rPr>
              <w:t>Tính toán điểm tin cậy.</w:t>
            </w:r>
          </w:p>
        </w:tc>
      </w:tr>
      <w:tr w:rsidR="00A64B10" w:rsidRPr="00A64B10" w14:paraId="0B71FEE0"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220B863" w14:textId="77777777" w:rsidR="003F449E" w:rsidRPr="00A64B10" w:rsidRDefault="000A75E2" w:rsidP="00A64B10">
            <w:pPr>
              <w:jc w:val="center"/>
              <w:rPr>
                <w:rFonts w:cs="Times New Roman"/>
                <w:sz w:val="26"/>
                <w:szCs w:val="26"/>
              </w:rPr>
            </w:pPr>
            <w:r w:rsidRPr="00A64B10">
              <w:rPr>
                <w:rFonts w:cs="Times New Roman"/>
                <w:sz w:val="26"/>
                <w:szCs w:val="26"/>
              </w:rPr>
              <w:t>Luồng chính</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C4E85DC" w14:textId="77777777" w:rsidR="003F449E" w:rsidRPr="00A64B10" w:rsidRDefault="000A75E2" w:rsidP="00A64B10">
            <w:pPr>
              <w:rPr>
                <w:rFonts w:cs="Times New Roman"/>
                <w:sz w:val="26"/>
                <w:szCs w:val="26"/>
              </w:rPr>
            </w:pPr>
            <w:r w:rsidRPr="00A64B10">
              <w:rPr>
                <w:rFonts w:cs="Times New Roman"/>
                <w:sz w:val="26"/>
                <w:szCs w:val="26"/>
              </w:rPr>
              <w:t>Server tính rating_sentiment, text_sentiment, sentiment_gap, content_specificity_score, image_evidence_score và review_trust_score. Sau đó hệ thống gắn flags và xếp loại review theo mức độ cần seller chú ý.</w:t>
            </w:r>
          </w:p>
        </w:tc>
      </w:tr>
      <w:tr w:rsidR="00A64B10" w:rsidRPr="00A64B10" w14:paraId="597F3048"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F4B8276" w14:textId="77777777" w:rsidR="003F449E" w:rsidRPr="00A64B10" w:rsidRDefault="000A75E2" w:rsidP="00A64B10">
            <w:pPr>
              <w:jc w:val="center"/>
              <w:rPr>
                <w:rFonts w:cs="Times New Roman"/>
                <w:sz w:val="26"/>
                <w:szCs w:val="26"/>
              </w:rPr>
            </w:pPr>
            <w:r w:rsidRPr="00A64B10">
              <w:rPr>
                <w:rFonts w:cs="Times New Roman"/>
                <w:sz w:val="26"/>
                <w:szCs w:val="26"/>
              </w:rPr>
              <w:t>Luồng thay thế</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ED8AD59" w14:textId="77777777" w:rsidR="003F449E" w:rsidRPr="00A64B10" w:rsidRDefault="000A75E2" w:rsidP="00A64B10">
            <w:pPr>
              <w:rPr>
                <w:rFonts w:cs="Times New Roman"/>
                <w:sz w:val="26"/>
                <w:szCs w:val="26"/>
              </w:rPr>
            </w:pPr>
            <w:r w:rsidRPr="00A64B10">
              <w:rPr>
                <w:rFonts w:cs="Times New Roman"/>
                <w:sz w:val="26"/>
                <w:szCs w:val="26"/>
              </w:rPr>
              <w:t>Review 4 đến 5 sao có ảnh không khớp chỉ được ghi nhận để tham khảo, còn review từ 1 đến 3 sao được ưu tiên kiểm tra kỹ hơn.</w:t>
            </w:r>
          </w:p>
        </w:tc>
      </w:tr>
      <w:tr w:rsidR="00A64B10" w:rsidRPr="00A64B10" w14:paraId="1BF8BD32"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F6C2B38" w14:textId="77777777" w:rsidR="003F449E" w:rsidRPr="00A64B10" w:rsidRDefault="000A75E2" w:rsidP="00A64B10">
            <w:pPr>
              <w:jc w:val="center"/>
              <w:rPr>
                <w:rFonts w:cs="Times New Roman"/>
                <w:sz w:val="26"/>
                <w:szCs w:val="26"/>
              </w:rPr>
            </w:pPr>
            <w:r w:rsidRPr="00A64B10">
              <w:rPr>
                <w:rFonts w:cs="Times New Roman"/>
                <w:sz w:val="26"/>
                <w:szCs w:val="26"/>
              </w:rPr>
              <w:t>Ngoại lệ</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3C30737" w14:textId="77777777" w:rsidR="003F449E" w:rsidRPr="00A64B10" w:rsidRDefault="000A75E2" w:rsidP="00A64B10">
            <w:pPr>
              <w:rPr>
                <w:rFonts w:cs="Times New Roman"/>
                <w:sz w:val="26"/>
                <w:szCs w:val="26"/>
              </w:rPr>
            </w:pPr>
            <w:r w:rsidRPr="00A64B10">
              <w:rPr>
                <w:rFonts w:cs="Times New Roman"/>
                <w:sz w:val="26"/>
                <w:szCs w:val="26"/>
              </w:rPr>
              <w:t>Review thiếu nội dung chữ, thiếu ảnh hoặc dữ liệu thời gian không rõ ràng khiến điểm tin cậy chỉ mang tính tham khảo.</w:t>
            </w:r>
          </w:p>
        </w:tc>
      </w:tr>
      <w:tr w:rsidR="00A64B10" w:rsidRPr="00A64B10" w14:paraId="23872AF8" w14:textId="77777777" w:rsidTr="000A75E2">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7EF684" w14:textId="77777777" w:rsidR="003F449E" w:rsidRPr="00A64B10" w:rsidRDefault="000A75E2" w:rsidP="00A64B10">
            <w:pPr>
              <w:jc w:val="center"/>
              <w:rPr>
                <w:rFonts w:cs="Times New Roman"/>
                <w:sz w:val="26"/>
                <w:szCs w:val="26"/>
              </w:rPr>
            </w:pPr>
            <w:r w:rsidRPr="00A64B10">
              <w:rPr>
                <w:rFonts w:cs="Times New Roman"/>
                <w:sz w:val="26"/>
                <w:szCs w:val="26"/>
              </w:rPr>
              <w:t>Hậu điều kiện</w:t>
            </w:r>
          </w:p>
        </w:tc>
        <w:tc>
          <w:tcPr>
            <w:tcW w:w="669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1C3E725" w14:textId="77777777" w:rsidR="003F449E" w:rsidRPr="00A64B10" w:rsidRDefault="000A75E2" w:rsidP="00A64B10">
            <w:pPr>
              <w:rPr>
                <w:rFonts w:cs="Times New Roman"/>
                <w:sz w:val="26"/>
                <w:szCs w:val="26"/>
              </w:rPr>
            </w:pPr>
            <w:r w:rsidRPr="00A64B10">
              <w:rPr>
                <w:rFonts w:cs="Times New Roman"/>
                <w:sz w:val="26"/>
                <w:szCs w:val="26"/>
              </w:rPr>
              <w:t>Dashboard có danh sách review nghi ngờ, review có ảnh cần kiểm tra và gợi ý phản hồi để seller xử lý.</w:t>
            </w:r>
          </w:p>
        </w:tc>
      </w:tr>
    </w:tbl>
    <w:p w14:paraId="13882C3C" w14:textId="77777777" w:rsidR="003F449E" w:rsidRPr="00A64B10" w:rsidRDefault="003F449E" w:rsidP="00A64B10">
      <w:pPr>
        <w:spacing w:after="80"/>
        <w:rPr>
          <w:rFonts w:cs="Times New Roman"/>
          <w:sz w:val="26"/>
          <w:szCs w:val="26"/>
        </w:rPr>
      </w:pPr>
    </w:p>
    <w:p w14:paraId="6A15BFDA"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2.11. Đặc tả use case Phát hiện bất thường</w:t>
      </w:r>
    </w:p>
    <w:p w14:paraId="5F6E0807" w14:textId="77777777" w:rsidR="003F449E" w:rsidRPr="002D7DEC" w:rsidRDefault="000A75E2" w:rsidP="002D7DEC">
      <w:pPr>
        <w:pStyle w:val="Heading1"/>
        <w:rPr>
          <w:rFonts w:ascii="Times New Roman" w:hAnsi="Times New Roman" w:cs="Times New Roman"/>
          <w:sz w:val="26"/>
          <w:szCs w:val="26"/>
        </w:rPr>
      </w:pPr>
      <w:bookmarkStart w:id="24" w:name="_Toc240225673"/>
      <w:bookmarkStart w:id="25" w:name="_Toc240245281"/>
      <w:r w:rsidRPr="002D7DEC">
        <w:rPr>
          <w:rFonts w:ascii="Times New Roman" w:hAnsi="Times New Roman" w:cs="Times New Roman"/>
          <w:sz w:val="26"/>
          <w:szCs w:val="26"/>
        </w:rPr>
        <w:t>2.3. Kiến trúc hệ thống</w:t>
      </w:r>
      <w:bookmarkEnd w:id="24"/>
      <w:bookmarkEnd w:id="25"/>
    </w:p>
    <w:p w14:paraId="1B36DBB9"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Hệ thống được tổ chức theo kiến trúc ba lớp: giao diện người dùng, dịch vụ back-end và lớp dữ liệu/phân tích. Front-end ReactJS cung cấp dashboard cho seller. Back-end FastAPI tiếp nhận link, điều phối connector Tiki/Lazada, chuẩn hóa dữ liệu và trả kết quả phân tích. MongoDB lưu dữ liệu sản phẩm, review, ảnh, kết quả trust analysis và lịch sử import.</w:t>
      </w:r>
    </w:p>
    <w:tbl>
      <w:tblPr>
        <w:tblStyle w:val="TableGrid"/>
        <w:tblW w:w="0" w:type="auto"/>
        <w:jc w:val="center"/>
        <w:tblLook w:val="04A0" w:firstRow="1" w:lastRow="0" w:firstColumn="1" w:lastColumn="0" w:noHBand="0" w:noVBand="1"/>
      </w:tblPr>
      <w:tblGrid>
        <w:gridCol w:w="1701"/>
        <w:gridCol w:w="2835"/>
        <w:gridCol w:w="4252"/>
      </w:tblGrid>
      <w:tr w:rsidR="00A64B10" w:rsidRPr="00A64B10" w14:paraId="2E31FA63" w14:textId="77777777" w:rsidTr="00A64B10">
        <w:trPr>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2980041" w14:textId="77777777" w:rsidR="003F449E" w:rsidRPr="00A64B10" w:rsidRDefault="000A75E2" w:rsidP="00A64B10">
            <w:pPr>
              <w:jc w:val="center"/>
              <w:rPr>
                <w:rFonts w:cs="Times New Roman"/>
                <w:sz w:val="26"/>
                <w:szCs w:val="26"/>
              </w:rPr>
            </w:pPr>
            <w:r w:rsidRPr="00A64B10">
              <w:rPr>
                <w:rFonts w:cs="Times New Roman"/>
                <w:b/>
                <w:sz w:val="26"/>
                <w:szCs w:val="26"/>
              </w:rPr>
              <w:t>Lớp</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C4E925C" w14:textId="77777777" w:rsidR="003F449E" w:rsidRPr="00A64B10" w:rsidRDefault="000A75E2" w:rsidP="00A64B10">
            <w:pPr>
              <w:jc w:val="center"/>
              <w:rPr>
                <w:rFonts w:cs="Times New Roman"/>
                <w:sz w:val="26"/>
                <w:szCs w:val="26"/>
              </w:rPr>
            </w:pPr>
            <w:r w:rsidRPr="00A64B10">
              <w:rPr>
                <w:rFonts w:cs="Times New Roman"/>
                <w:b/>
                <w:sz w:val="26"/>
                <w:szCs w:val="26"/>
              </w:rPr>
              <w:t>Thành phần</w:t>
            </w:r>
          </w:p>
        </w:tc>
        <w:tc>
          <w:tcPr>
            <w:tcW w:w="425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D51979C" w14:textId="77777777" w:rsidR="003F449E" w:rsidRPr="00A64B10" w:rsidRDefault="000A75E2" w:rsidP="00A64B10">
            <w:pPr>
              <w:jc w:val="center"/>
              <w:rPr>
                <w:rFonts w:cs="Times New Roman"/>
                <w:sz w:val="26"/>
                <w:szCs w:val="26"/>
              </w:rPr>
            </w:pPr>
            <w:r w:rsidRPr="00A64B10">
              <w:rPr>
                <w:rFonts w:cs="Times New Roman"/>
                <w:b/>
                <w:sz w:val="26"/>
                <w:szCs w:val="26"/>
              </w:rPr>
              <w:t>Vai trò</w:t>
            </w:r>
          </w:p>
        </w:tc>
      </w:tr>
      <w:tr w:rsidR="00A64B10" w:rsidRPr="00A64B10" w14:paraId="584F0812"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5F8314" w14:textId="77777777" w:rsidR="003F449E" w:rsidRPr="00A64B10" w:rsidRDefault="000A75E2" w:rsidP="00A64B10">
            <w:pPr>
              <w:jc w:val="center"/>
              <w:rPr>
                <w:rFonts w:cs="Times New Roman"/>
                <w:sz w:val="26"/>
                <w:szCs w:val="26"/>
              </w:rPr>
            </w:pPr>
            <w:r w:rsidRPr="00A64B10">
              <w:rPr>
                <w:rFonts w:cs="Times New Roman"/>
                <w:sz w:val="26"/>
                <w:szCs w:val="26"/>
              </w:rPr>
              <w:t>Giao diện</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1346B4F" w14:textId="77777777" w:rsidR="003F449E" w:rsidRPr="00A64B10" w:rsidRDefault="000A75E2" w:rsidP="00A64B10">
            <w:pPr>
              <w:jc w:val="center"/>
              <w:rPr>
                <w:rFonts w:cs="Times New Roman"/>
                <w:sz w:val="26"/>
                <w:szCs w:val="26"/>
              </w:rPr>
            </w:pPr>
            <w:r w:rsidRPr="00A64B10">
              <w:rPr>
                <w:rFonts w:cs="Times New Roman"/>
                <w:sz w:val="26"/>
                <w:szCs w:val="26"/>
              </w:rPr>
              <w:t>ReactJS, TypeScript, Vite</w:t>
            </w:r>
          </w:p>
        </w:tc>
        <w:tc>
          <w:tcPr>
            <w:tcW w:w="425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30595C3" w14:textId="77777777" w:rsidR="003F449E" w:rsidRPr="00A64B10" w:rsidRDefault="000A75E2" w:rsidP="00A64B10">
            <w:pPr>
              <w:rPr>
                <w:rFonts w:cs="Times New Roman"/>
                <w:sz w:val="26"/>
                <w:szCs w:val="26"/>
              </w:rPr>
            </w:pPr>
            <w:r w:rsidRPr="00A64B10">
              <w:rPr>
                <w:rFonts w:cs="Times New Roman"/>
                <w:sz w:val="26"/>
                <w:szCs w:val="26"/>
              </w:rPr>
              <w:t>Dán link, xem dashboard, mở chi tiết review và copy phản hồi gợi ý.</w:t>
            </w:r>
          </w:p>
        </w:tc>
      </w:tr>
      <w:tr w:rsidR="00A64B10" w:rsidRPr="00A64B10" w14:paraId="21E1C0DF"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AF57726" w14:textId="77777777" w:rsidR="003F449E" w:rsidRPr="00A64B10" w:rsidRDefault="000A75E2" w:rsidP="00A64B10">
            <w:pPr>
              <w:jc w:val="center"/>
              <w:rPr>
                <w:rFonts w:cs="Times New Roman"/>
                <w:sz w:val="26"/>
                <w:szCs w:val="26"/>
              </w:rPr>
            </w:pPr>
            <w:r w:rsidRPr="00A64B10">
              <w:rPr>
                <w:rFonts w:cs="Times New Roman"/>
                <w:sz w:val="26"/>
                <w:szCs w:val="26"/>
              </w:rPr>
              <w:t>Dịch vụ</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5E8DA20" w14:textId="77777777" w:rsidR="003F449E" w:rsidRPr="00A64B10" w:rsidRDefault="000A75E2" w:rsidP="00A64B10">
            <w:pPr>
              <w:rPr>
                <w:rFonts w:cs="Times New Roman"/>
                <w:sz w:val="26"/>
                <w:szCs w:val="26"/>
              </w:rPr>
            </w:pPr>
            <w:r w:rsidRPr="00A64B10">
              <w:rPr>
                <w:rFonts w:cs="Times New Roman"/>
                <w:sz w:val="26"/>
                <w:szCs w:val="26"/>
              </w:rPr>
              <w:t>FastAPI, Pydantic, Uvicorn</w:t>
            </w:r>
          </w:p>
        </w:tc>
        <w:tc>
          <w:tcPr>
            <w:tcW w:w="425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104D811" w14:textId="77777777" w:rsidR="003F449E" w:rsidRPr="00A64B10" w:rsidRDefault="000A75E2" w:rsidP="00A64B10">
            <w:pPr>
              <w:rPr>
                <w:rFonts w:cs="Times New Roman"/>
                <w:sz w:val="26"/>
                <w:szCs w:val="26"/>
              </w:rPr>
            </w:pPr>
            <w:r w:rsidRPr="00A64B10">
              <w:rPr>
                <w:rFonts w:cs="Times New Roman"/>
                <w:sz w:val="26"/>
                <w:szCs w:val="26"/>
              </w:rPr>
              <w:t>Cung cấp REST API, validate dữ liệu, điều phối pipeline.</w:t>
            </w:r>
          </w:p>
        </w:tc>
      </w:tr>
      <w:tr w:rsidR="00A64B10" w:rsidRPr="00A64B10" w14:paraId="3A26E96D"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CB0E36E" w14:textId="77777777" w:rsidR="003F449E" w:rsidRPr="00A64B10" w:rsidRDefault="000A75E2" w:rsidP="00A64B10">
            <w:pPr>
              <w:jc w:val="center"/>
              <w:rPr>
                <w:rFonts w:cs="Times New Roman"/>
                <w:sz w:val="26"/>
                <w:szCs w:val="26"/>
              </w:rPr>
            </w:pPr>
            <w:r w:rsidRPr="00A64B10">
              <w:rPr>
                <w:rFonts w:cs="Times New Roman"/>
                <w:sz w:val="26"/>
                <w:szCs w:val="26"/>
              </w:rPr>
              <w:t>Dữ liệu</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911EA8C" w14:textId="77777777" w:rsidR="003F449E" w:rsidRPr="00A64B10" w:rsidRDefault="000A75E2" w:rsidP="00A64B10">
            <w:pPr>
              <w:jc w:val="center"/>
              <w:rPr>
                <w:rFonts w:cs="Times New Roman"/>
                <w:sz w:val="26"/>
                <w:szCs w:val="26"/>
              </w:rPr>
            </w:pPr>
            <w:r w:rsidRPr="00A64B10">
              <w:rPr>
                <w:rFonts w:cs="Times New Roman"/>
                <w:sz w:val="26"/>
                <w:szCs w:val="26"/>
              </w:rPr>
              <w:t>MongoDB</w:t>
            </w:r>
          </w:p>
        </w:tc>
        <w:tc>
          <w:tcPr>
            <w:tcW w:w="425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F5FD2CE" w14:textId="77777777" w:rsidR="003F449E" w:rsidRPr="00A64B10" w:rsidRDefault="000A75E2" w:rsidP="00A64B10">
            <w:pPr>
              <w:rPr>
                <w:rFonts w:cs="Times New Roman"/>
                <w:sz w:val="26"/>
                <w:szCs w:val="26"/>
              </w:rPr>
            </w:pPr>
            <w:r w:rsidRPr="00A64B10">
              <w:rPr>
                <w:rFonts w:cs="Times New Roman"/>
                <w:sz w:val="26"/>
                <w:szCs w:val="26"/>
              </w:rPr>
              <w:t>Lưu products, reviews, review_aspects, review_trust_analyses và ingestion_jobs.</w:t>
            </w:r>
          </w:p>
        </w:tc>
      </w:tr>
      <w:tr w:rsidR="00A64B10" w:rsidRPr="00A64B10" w14:paraId="76A5AC94"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D5C41B" w14:textId="77777777" w:rsidR="003F449E" w:rsidRPr="00A64B10" w:rsidRDefault="000A75E2" w:rsidP="00A64B10">
            <w:pPr>
              <w:jc w:val="center"/>
              <w:rPr>
                <w:rFonts w:cs="Times New Roman"/>
                <w:sz w:val="26"/>
                <w:szCs w:val="26"/>
              </w:rPr>
            </w:pPr>
            <w:r w:rsidRPr="00A64B10">
              <w:rPr>
                <w:rFonts w:cs="Times New Roman"/>
                <w:sz w:val="26"/>
                <w:szCs w:val="26"/>
              </w:rPr>
              <w:t>AI/ML</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D0FA8E" w14:textId="77777777" w:rsidR="003F449E" w:rsidRPr="00A64B10" w:rsidRDefault="000A75E2" w:rsidP="00A64B10">
            <w:pPr>
              <w:rPr>
                <w:rFonts w:cs="Times New Roman"/>
                <w:sz w:val="26"/>
                <w:szCs w:val="26"/>
              </w:rPr>
            </w:pPr>
            <w:r w:rsidRPr="00A64B10">
              <w:rPr>
                <w:rFonts w:cs="Times New Roman"/>
                <w:sz w:val="26"/>
                <w:szCs w:val="26"/>
              </w:rPr>
              <w:t>review_trust.py, image_evidence.py</w:t>
            </w:r>
          </w:p>
        </w:tc>
        <w:tc>
          <w:tcPr>
            <w:tcW w:w="425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C28DCA6" w14:textId="77777777" w:rsidR="003F449E" w:rsidRPr="00A64B10" w:rsidRDefault="000A75E2" w:rsidP="00A64B10">
            <w:pPr>
              <w:rPr>
                <w:rFonts w:cs="Times New Roman"/>
                <w:sz w:val="26"/>
                <w:szCs w:val="26"/>
              </w:rPr>
            </w:pPr>
            <w:r w:rsidRPr="00A64B10">
              <w:rPr>
                <w:rFonts w:cs="Times New Roman"/>
                <w:sz w:val="26"/>
                <w:szCs w:val="26"/>
              </w:rPr>
              <w:t>Phân tích nội dung, số sao, hình ảnh và độ tin cậy.</w:t>
            </w:r>
          </w:p>
        </w:tc>
      </w:tr>
      <w:tr w:rsidR="00A64B10" w:rsidRPr="00A64B10" w14:paraId="39344E02" w14:textId="77777777" w:rsidTr="00A64B10">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CDAA685" w14:textId="77777777" w:rsidR="003F449E" w:rsidRPr="00A64B10" w:rsidRDefault="000A75E2" w:rsidP="00A64B10">
            <w:pPr>
              <w:jc w:val="center"/>
              <w:rPr>
                <w:rFonts w:cs="Times New Roman"/>
                <w:sz w:val="26"/>
                <w:szCs w:val="26"/>
              </w:rPr>
            </w:pPr>
            <w:r w:rsidRPr="00A64B10">
              <w:rPr>
                <w:rFonts w:cs="Times New Roman"/>
                <w:sz w:val="26"/>
                <w:szCs w:val="26"/>
              </w:rPr>
              <w:t>Nguồn ngoài</w:t>
            </w:r>
          </w:p>
        </w:tc>
        <w:tc>
          <w:tcPr>
            <w:tcW w:w="283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B3326C9" w14:textId="77777777" w:rsidR="003F449E" w:rsidRPr="00A64B10" w:rsidRDefault="000A75E2" w:rsidP="00A64B10">
            <w:pPr>
              <w:jc w:val="center"/>
              <w:rPr>
                <w:rFonts w:cs="Times New Roman"/>
                <w:sz w:val="26"/>
                <w:szCs w:val="26"/>
              </w:rPr>
            </w:pPr>
            <w:r w:rsidRPr="00A64B10">
              <w:rPr>
                <w:rFonts w:cs="Times New Roman"/>
                <w:sz w:val="26"/>
                <w:szCs w:val="26"/>
              </w:rPr>
              <w:t>Tiki API, Lazada MTOP API</w:t>
            </w:r>
          </w:p>
        </w:tc>
        <w:tc>
          <w:tcPr>
            <w:tcW w:w="425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463F17D" w14:textId="77777777" w:rsidR="003F449E" w:rsidRPr="00A64B10" w:rsidRDefault="000A75E2" w:rsidP="00A64B10">
            <w:pPr>
              <w:rPr>
                <w:rFonts w:cs="Times New Roman"/>
                <w:sz w:val="26"/>
                <w:szCs w:val="26"/>
              </w:rPr>
            </w:pPr>
            <w:r w:rsidRPr="00A64B10">
              <w:rPr>
                <w:rFonts w:cs="Times New Roman"/>
                <w:sz w:val="26"/>
                <w:szCs w:val="26"/>
              </w:rPr>
              <w:t>Cung cấp dữ liệu đánh giá sản phẩm.</w:t>
            </w:r>
          </w:p>
        </w:tc>
      </w:tr>
    </w:tbl>
    <w:p w14:paraId="26A17779" w14:textId="77777777" w:rsidR="003F449E" w:rsidRPr="00A64B10" w:rsidRDefault="003F449E" w:rsidP="00A64B10">
      <w:pPr>
        <w:spacing w:after="80"/>
        <w:rPr>
          <w:rFonts w:cs="Times New Roman"/>
          <w:sz w:val="26"/>
          <w:szCs w:val="26"/>
        </w:rPr>
      </w:pPr>
    </w:p>
    <w:p w14:paraId="1B712125"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2.12. Kiến trúc thành phần hệ thống</w:t>
      </w:r>
    </w:p>
    <w:p w14:paraId="5E114728" w14:textId="77777777" w:rsidR="003F449E" w:rsidRPr="002D7DEC" w:rsidRDefault="000A75E2" w:rsidP="002D7DEC">
      <w:pPr>
        <w:pStyle w:val="Heading1"/>
        <w:rPr>
          <w:rFonts w:ascii="Times New Roman" w:hAnsi="Times New Roman" w:cs="Times New Roman"/>
          <w:sz w:val="26"/>
          <w:szCs w:val="26"/>
        </w:rPr>
      </w:pPr>
      <w:bookmarkStart w:id="26" w:name="_Toc240225674"/>
      <w:bookmarkStart w:id="27" w:name="_Toc240245282"/>
      <w:r w:rsidRPr="002D7DEC">
        <w:rPr>
          <w:rFonts w:ascii="Times New Roman" w:hAnsi="Times New Roman" w:cs="Times New Roman"/>
          <w:sz w:val="26"/>
          <w:szCs w:val="26"/>
        </w:rPr>
        <w:lastRenderedPageBreak/>
        <w:t>2.4. Thiết kế dữ liệu</w:t>
      </w:r>
      <w:bookmarkEnd w:id="26"/>
      <w:bookmarkEnd w:id="27"/>
    </w:p>
    <w:tbl>
      <w:tblPr>
        <w:tblStyle w:val="TableGrid"/>
        <w:tblW w:w="0" w:type="auto"/>
        <w:jc w:val="center"/>
        <w:tblLook w:val="04A0" w:firstRow="1" w:lastRow="0" w:firstColumn="1" w:lastColumn="0" w:noHBand="0" w:noVBand="1"/>
      </w:tblPr>
      <w:tblGrid>
        <w:gridCol w:w="2527"/>
        <w:gridCol w:w="6520"/>
      </w:tblGrid>
      <w:tr w:rsidR="00A64B10" w:rsidRPr="00A64B10" w14:paraId="78BAFD9A" w14:textId="77777777" w:rsidTr="00A64B10">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7E3A4A5" w14:textId="77777777" w:rsidR="003F449E" w:rsidRPr="00A64B10" w:rsidRDefault="000A75E2" w:rsidP="00A64B10">
            <w:pPr>
              <w:jc w:val="center"/>
              <w:rPr>
                <w:rFonts w:cs="Times New Roman"/>
                <w:sz w:val="26"/>
                <w:szCs w:val="26"/>
              </w:rPr>
            </w:pPr>
            <w:r w:rsidRPr="00A64B10">
              <w:rPr>
                <w:rFonts w:cs="Times New Roman"/>
                <w:b/>
                <w:sz w:val="26"/>
                <w:szCs w:val="26"/>
              </w:rPr>
              <w:t>Collection</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3022FC" w14:textId="77777777" w:rsidR="003F449E" w:rsidRPr="00A64B10" w:rsidRDefault="000A75E2" w:rsidP="00A64B10">
            <w:pPr>
              <w:jc w:val="center"/>
              <w:rPr>
                <w:rFonts w:cs="Times New Roman"/>
                <w:sz w:val="26"/>
                <w:szCs w:val="26"/>
              </w:rPr>
            </w:pPr>
            <w:r w:rsidRPr="00A64B10">
              <w:rPr>
                <w:rFonts w:cs="Times New Roman"/>
                <w:b/>
                <w:sz w:val="26"/>
                <w:szCs w:val="26"/>
              </w:rPr>
              <w:t>Vai trò dữ liệu chính</w:t>
            </w:r>
          </w:p>
        </w:tc>
      </w:tr>
      <w:tr w:rsidR="00A64B10" w:rsidRPr="00A64B10" w14:paraId="5F73493C"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9FF7E7" w14:textId="77777777" w:rsidR="003F449E" w:rsidRPr="00A64B10" w:rsidRDefault="000A75E2" w:rsidP="00A64B10">
            <w:pPr>
              <w:jc w:val="center"/>
              <w:rPr>
                <w:rFonts w:cs="Times New Roman"/>
                <w:sz w:val="26"/>
                <w:szCs w:val="26"/>
              </w:rPr>
            </w:pPr>
            <w:r w:rsidRPr="00A64B10">
              <w:rPr>
                <w:rFonts w:cs="Times New Roman"/>
                <w:sz w:val="26"/>
                <w:szCs w:val="26"/>
              </w:rPr>
              <w:t>platforms</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F6359A" w14:textId="77777777" w:rsidR="003F449E" w:rsidRPr="00A64B10" w:rsidRDefault="000A75E2" w:rsidP="00A64B10">
            <w:pPr>
              <w:rPr>
                <w:rFonts w:cs="Times New Roman"/>
                <w:sz w:val="26"/>
                <w:szCs w:val="26"/>
              </w:rPr>
            </w:pPr>
            <w:r w:rsidRPr="00A64B10">
              <w:rPr>
                <w:rFonts w:cs="Times New Roman"/>
                <w:sz w:val="26"/>
                <w:szCs w:val="26"/>
              </w:rPr>
              <w:t>Lưu thông tin sàn thương mại điện tử như Tiki, Lazada.</w:t>
            </w:r>
          </w:p>
        </w:tc>
      </w:tr>
      <w:tr w:rsidR="00A64B10" w:rsidRPr="00A64B10" w14:paraId="37DFC51A"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CD590A" w14:textId="77777777" w:rsidR="003F449E" w:rsidRPr="00A64B10" w:rsidRDefault="000A75E2" w:rsidP="00A64B10">
            <w:pPr>
              <w:jc w:val="center"/>
              <w:rPr>
                <w:rFonts w:cs="Times New Roman"/>
                <w:sz w:val="26"/>
                <w:szCs w:val="26"/>
              </w:rPr>
            </w:pPr>
            <w:r w:rsidRPr="00A64B10">
              <w:rPr>
                <w:rFonts w:cs="Times New Roman"/>
                <w:sz w:val="26"/>
                <w:szCs w:val="26"/>
              </w:rPr>
              <w:t>products</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4DDB118" w14:textId="77777777" w:rsidR="003F449E" w:rsidRPr="00A64B10" w:rsidRDefault="000A75E2" w:rsidP="00A64B10">
            <w:pPr>
              <w:rPr>
                <w:rFonts w:cs="Times New Roman"/>
                <w:sz w:val="26"/>
                <w:szCs w:val="26"/>
              </w:rPr>
            </w:pPr>
            <w:r w:rsidRPr="00A64B10">
              <w:rPr>
                <w:rFonts w:cs="Times New Roman"/>
                <w:sz w:val="26"/>
                <w:szCs w:val="26"/>
              </w:rPr>
              <w:t>Lưu sản phẩm, mã sản phẩm ngoài sàn, link sản phẩm, ảnh sản phẩm và thông tin mô tả.</w:t>
            </w:r>
          </w:p>
        </w:tc>
      </w:tr>
      <w:tr w:rsidR="00A64B10" w:rsidRPr="00A64B10" w14:paraId="461FE066"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99590E" w14:textId="77777777" w:rsidR="003F449E" w:rsidRPr="00A64B10" w:rsidRDefault="000A75E2" w:rsidP="00A64B10">
            <w:pPr>
              <w:jc w:val="center"/>
              <w:rPr>
                <w:rFonts w:cs="Times New Roman"/>
                <w:sz w:val="26"/>
                <w:szCs w:val="26"/>
              </w:rPr>
            </w:pPr>
            <w:r w:rsidRPr="00A64B10">
              <w:rPr>
                <w:rFonts w:cs="Times New Roman"/>
                <w:sz w:val="26"/>
                <w:szCs w:val="26"/>
              </w:rPr>
              <w:t>reviews</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BFA230F" w14:textId="77777777" w:rsidR="003F449E" w:rsidRPr="00A64B10" w:rsidRDefault="000A75E2" w:rsidP="00A64B10">
            <w:pPr>
              <w:rPr>
                <w:rFonts w:cs="Times New Roman"/>
                <w:sz w:val="26"/>
                <w:szCs w:val="26"/>
              </w:rPr>
            </w:pPr>
            <w:r w:rsidRPr="00A64B10">
              <w:rPr>
                <w:rFonts w:cs="Times New Roman"/>
                <w:sz w:val="26"/>
                <w:szCs w:val="26"/>
              </w:rPr>
              <w:t>Lưu review đã chuẩn hóa gồm số sao, nội dung, ngày comment, ảnh review, source và trust_analysis.</w:t>
            </w:r>
          </w:p>
        </w:tc>
      </w:tr>
      <w:tr w:rsidR="00A64B10" w:rsidRPr="00A64B10" w14:paraId="56284C6C"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FF07CE6" w14:textId="77777777" w:rsidR="003F449E" w:rsidRPr="00A64B10" w:rsidRDefault="000A75E2" w:rsidP="00A64B10">
            <w:pPr>
              <w:jc w:val="center"/>
              <w:rPr>
                <w:rFonts w:cs="Times New Roman"/>
                <w:sz w:val="26"/>
                <w:szCs w:val="26"/>
              </w:rPr>
            </w:pPr>
            <w:r w:rsidRPr="00A64B10">
              <w:rPr>
                <w:rFonts w:cs="Times New Roman"/>
                <w:sz w:val="26"/>
                <w:szCs w:val="26"/>
              </w:rPr>
              <w:t>review_aspects</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7F46735" w14:textId="77777777" w:rsidR="003F449E" w:rsidRPr="00A64B10" w:rsidRDefault="000A75E2" w:rsidP="00A64B10">
            <w:pPr>
              <w:rPr>
                <w:rFonts w:cs="Times New Roman"/>
                <w:sz w:val="26"/>
                <w:szCs w:val="26"/>
              </w:rPr>
            </w:pPr>
            <w:r w:rsidRPr="00A64B10">
              <w:rPr>
                <w:rFonts w:cs="Times New Roman"/>
                <w:sz w:val="26"/>
                <w:szCs w:val="26"/>
              </w:rPr>
              <w:t>Lưu các khía cạnh được bóc tách từ nội dung review như giao hàng, đóng gói, chất lượng.</w:t>
            </w:r>
          </w:p>
        </w:tc>
      </w:tr>
      <w:tr w:rsidR="00A64B10" w:rsidRPr="00A64B10" w14:paraId="7BD6667D"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08A1DA" w14:textId="77777777" w:rsidR="003F449E" w:rsidRPr="00A64B10" w:rsidRDefault="000A75E2" w:rsidP="00A64B10">
            <w:pPr>
              <w:jc w:val="center"/>
              <w:rPr>
                <w:rFonts w:cs="Times New Roman"/>
                <w:sz w:val="26"/>
                <w:szCs w:val="26"/>
              </w:rPr>
            </w:pPr>
            <w:r w:rsidRPr="00A64B10">
              <w:rPr>
                <w:rFonts w:cs="Times New Roman"/>
                <w:sz w:val="26"/>
                <w:szCs w:val="26"/>
              </w:rPr>
              <w:t>review_trust_analyses</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D360122" w14:textId="77777777" w:rsidR="003F449E" w:rsidRPr="00A64B10" w:rsidRDefault="000A75E2" w:rsidP="00A64B10">
            <w:pPr>
              <w:rPr>
                <w:rFonts w:cs="Times New Roman"/>
                <w:sz w:val="26"/>
                <w:szCs w:val="26"/>
              </w:rPr>
            </w:pPr>
            <w:r w:rsidRPr="00A64B10">
              <w:rPr>
                <w:rFonts w:cs="Times New Roman"/>
                <w:sz w:val="26"/>
                <w:szCs w:val="26"/>
              </w:rPr>
              <w:t>Lưu kết quả phân tích độ tin cậy, flags và điểm đánh giá.</w:t>
            </w:r>
          </w:p>
        </w:tc>
      </w:tr>
      <w:tr w:rsidR="00A64B10" w:rsidRPr="00A64B10" w14:paraId="42565E90"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26D440" w14:textId="77777777" w:rsidR="003F449E" w:rsidRPr="00A64B10" w:rsidRDefault="000A75E2" w:rsidP="00A64B10">
            <w:pPr>
              <w:jc w:val="center"/>
              <w:rPr>
                <w:rFonts w:cs="Times New Roman"/>
                <w:sz w:val="26"/>
                <w:szCs w:val="26"/>
              </w:rPr>
            </w:pPr>
            <w:r w:rsidRPr="00A64B10">
              <w:rPr>
                <w:rFonts w:cs="Times New Roman"/>
                <w:sz w:val="26"/>
                <w:szCs w:val="26"/>
              </w:rPr>
              <w:t>ingestion_jobs</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BA98B6B" w14:textId="77777777" w:rsidR="003F449E" w:rsidRPr="00A64B10" w:rsidRDefault="000A75E2" w:rsidP="00A64B10">
            <w:pPr>
              <w:rPr>
                <w:rFonts w:cs="Times New Roman"/>
                <w:sz w:val="26"/>
                <w:szCs w:val="26"/>
              </w:rPr>
            </w:pPr>
            <w:r w:rsidRPr="00A64B10">
              <w:rPr>
                <w:rFonts w:cs="Times New Roman"/>
                <w:sz w:val="26"/>
                <w:szCs w:val="26"/>
              </w:rPr>
              <w:t>Theo dõi lịch sử import hoặc kéo dữ liệu review.</w:t>
            </w:r>
          </w:p>
        </w:tc>
      </w:tr>
      <w:tr w:rsidR="00A64B10" w:rsidRPr="00A64B10" w14:paraId="24B02BA4"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6769A39" w14:textId="77777777" w:rsidR="003F449E" w:rsidRPr="00A64B10" w:rsidRDefault="000A75E2" w:rsidP="00A64B10">
            <w:pPr>
              <w:jc w:val="center"/>
              <w:rPr>
                <w:rFonts w:cs="Times New Roman"/>
                <w:sz w:val="26"/>
                <w:szCs w:val="26"/>
              </w:rPr>
            </w:pPr>
            <w:r w:rsidRPr="00A64B10">
              <w:rPr>
                <w:rFonts w:cs="Times New Roman"/>
                <w:sz w:val="26"/>
                <w:szCs w:val="26"/>
              </w:rPr>
              <w:t>counters</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07435E" w14:textId="77777777" w:rsidR="003F449E" w:rsidRPr="00A64B10" w:rsidRDefault="000A75E2" w:rsidP="00A64B10">
            <w:pPr>
              <w:rPr>
                <w:rFonts w:cs="Times New Roman"/>
                <w:sz w:val="26"/>
                <w:szCs w:val="26"/>
              </w:rPr>
            </w:pPr>
            <w:r w:rsidRPr="00A64B10">
              <w:rPr>
                <w:rFonts w:cs="Times New Roman"/>
                <w:sz w:val="26"/>
                <w:szCs w:val="26"/>
              </w:rPr>
              <w:t>Sinh mã tăng dần nội bộ cho các bản ghi.</w:t>
            </w:r>
          </w:p>
        </w:tc>
      </w:tr>
    </w:tbl>
    <w:p w14:paraId="1586F8CA" w14:textId="77777777" w:rsidR="003F449E" w:rsidRPr="00A64B10" w:rsidRDefault="003F449E" w:rsidP="00A64B10">
      <w:pPr>
        <w:spacing w:after="80"/>
        <w:rPr>
          <w:rFonts w:cs="Times New Roman"/>
          <w:sz w:val="26"/>
          <w:szCs w:val="26"/>
        </w:rPr>
      </w:pPr>
    </w:p>
    <w:p w14:paraId="7603186C"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2.13. Thiết kế collection trong MongoDB</w:t>
      </w:r>
    </w:p>
    <w:p w14:paraId="6FCCEC87" w14:textId="77777777" w:rsidR="003F449E" w:rsidRPr="002D7DEC" w:rsidRDefault="000A75E2" w:rsidP="002D7DEC">
      <w:pPr>
        <w:pStyle w:val="Heading1"/>
        <w:rPr>
          <w:rFonts w:ascii="Times New Roman" w:hAnsi="Times New Roman" w:cs="Times New Roman"/>
          <w:sz w:val="26"/>
          <w:szCs w:val="26"/>
        </w:rPr>
      </w:pPr>
      <w:bookmarkStart w:id="28" w:name="_Toc240225675"/>
      <w:bookmarkStart w:id="29" w:name="_Toc240245283"/>
      <w:r w:rsidRPr="002D7DEC">
        <w:rPr>
          <w:rFonts w:ascii="Times New Roman" w:hAnsi="Times New Roman" w:cs="Times New Roman"/>
          <w:sz w:val="26"/>
          <w:szCs w:val="26"/>
        </w:rPr>
        <w:t>2.5. Thiết kế giao diện và luồng xử lý</w:t>
      </w:r>
      <w:bookmarkEnd w:id="28"/>
      <w:bookmarkEnd w:id="29"/>
    </w:p>
    <w:p w14:paraId="239AFCA4" w14:textId="77777777" w:rsidR="003F449E" w:rsidRPr="00A64B10" w:rsidRDefault="000A75E2" w:rsidP="00A64B10">
      <w:pPr>
        <w:spacing w:after="120"/>
        <w:ind w:firstLine="360"/>
        <w:rPr>
          <w:rFonts w:cs="Times New Roman"/>
          <w:sz w:val="26"/>
          <w:szCs w:val="26"/>
        </w:rPr>
      </w:pPr>
      <w:r w:rsidRPr="00A64B10">
        <w:rPr>
          <w:rFonts w:cs="Times New Roman"/>
          <w:sz w:val="26"/>
          <w:szCs w:val="26"/>
        </w:rPr>
        <w:t>Giao diện chính là Review Evidence Dashboard. Seller có thể dán link sản phẩm hoặc nhập trực tiếp sàn và ID sản phẩm. Sau khi dữ liệu được tải, dashboard hiển thị các chỉ số tổng quan như tổng review, review có ảnh, review cần kiểm tra, trust score trung bình, đồng thời cung cấp bảng review cần seller chú ý và bảng so sánh ảnh.</w:t>
      </w:r>
    </w:p>
    <w:p w14:paraId="0BDAF453"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Bước 1: Seller dán link sản phẩm.</w:t>
      </w:r>
    </w:p>
    <w:p w14:paraId="69DBD856"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Bước 2: Backend nhận diện sàn và mã sản phẩm.</w:t>
      </w:r>
    </w:p>
    <w:p w14:paraId="32074052"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Bước 3: Backend gọi API review, chuẩn hóa và lưu MongoDB.</w:t>
      </w:r>
    </w:p>
    <w:p w14:paraId="5B3B64E7"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Bước 4: Module AI/ML phân tích độ tin cậy và bằng chứng ảnh.</w:t>
      </w:r>
    </w:p>
    <w:p w14:paraId="109AC6F7" w14:textId="77777777" w:rsidR="003F449E" w:rsidRPr="00A64B10" w:rsidRDefault="000A75E2" w:rsidP="00A64B10">
      <w:pPr>
        <w:pStyle w:val="ListBullet"/>
        <w:spacing w:after="60"/>
        <w:rPr>
          <w:rFonts w:cs="Times New Roman"/>
          <w:sz w:val="26"/>
          <w:szCs w:val="26"/>
        </w:rPr>
      </w:pPr>
      <w:r w:rsidRPr="00A64B10">
        <w:rPr>
          <w:rFonts w:cs="Times New Roman"/>
          <w:sz w:val="26"/>
          <w:szCs w:val="26"/>
        </w:rPr>
        <w:t>Bước 5: Dashboard hiển thị review cần kiểm tra theo mức độ ưu tiên và thời gian comment.</w:t>
      </w:r>
    </w:p>
    <w:p w14:paraId="1CCFAB6D" w14:textId="77777777" w:rsidR="003F449E" w:rsidRPr="002D7DEC" w:rsidRDefault="000A75E2" w:rsidP="002D7DEC">
      <w:pPr>
        <w:pStyle w:val="Heading1"/>
        <w:rPr>
          <w:rFonts w:ascii="Times New Roman" w:hAnsi="Times New Roman" w:cs="Times New Roman"/>
          <w:sz w:val="26"/>
          <w:szCs w:val="26"/>
        </w:rPr>
      </w:pPr>
      <w:bookmarkStart w:id="30" w:name="_Toc240225676"/>
      <w:bookmarkStart w:id="31" w:name="_Toc240245284"/>
      <w:r w:rsidRPr="002D7DEC">
        <w:rPr>
          <w:rFonts w:ascii="Times New Roman" w:hAnsi="Times New Roman" w:cs="Times New Roman"/>
          <w:sz w:val="26"/>
          <w:szCs w:val="26"/>
        </w:rPr>
        <w:t>2.6. Phương pháp đánh giá độ tin cậy review</w:t>
      </w:r>
      <w:bookmarkEnd w:id="30"/>
      <w:bookmarkEnd w:id="31"/>
    </w:p>
    <w:p w14:paraId="65F04931" w14:textId="77777777" w:rsidR="003F449E" w:rsidRPr="00A64B10" w:rsidRDefault="000A75E2" w:rsidP="00A64B10">
      <w:pPr>
        <w:spacing w:after="120"/>
        <w:rPr>
          <w:rFonts w:cs="Times New Roman"/>
          <w:sz w:val="26"/>
          <w:szCs w:val="26"/>
        </w:rPr>
      </w:pPr>
      <w:r w:rsidRPr="00A64B10">
        <w:rPr>
          <w:rFonts w:cs="Times New Roman"/>
          <w:sz w:val="26"/>
          <w:szCs w:val="26"/>
        </w:rPr>
        <w:t>Hệ thống đánh giá review theo nhiều tín hiệu thay vì chỉ dựa vào số sao. Các tín hiệu chính gồm: mức sao, nội dung chữ, độ cụ thể của phản hồi, sự khớp giữa số sao và nội dung, bằng chứng ảnh, độ khớp giữa ảnh review với ảnh sản phẩm, và thời điểm comment.</w:t>
      </w:r>
    </w:p>
    <w:tbl>
      <w:tblPr>
        <w:tblStyle w:val="TableGrid"/>
        <w:tblW w:w="0" w:type="auto"/>
        <w:jc w:val="center"/>
        <w:tblLook w:val="04A0" w:firstRow="1" w:lastRow="0" w:firstColumn="1" w:lastColumn="0" w:noHBand="0" w:noVBand="1"/>
      </w:tblPr>
      <w:tblGrid>
        <w:gridCol w:w="2268"/>
        <w:gridCol w:w="6520"/>
      </w:tblGrid>
      <w:tr w:rsidR="00A64B10" w:rsidRPr="00A64B10" w14:paraId="10985599" w14:textId="77777777" w:rsidTr="00A64B10">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34B969" w14:textId="77777777" w:rsidR="003F449E" w:rsidRPr="00A64B10" w:rsidRDefault="000A75E2" w:rsidP="00A64B10">
            <w:pPr>
              <w:jc w:val="center"/>
              <w:rPr>
                <w:rFonts w:cs="Times New Roman"/>
                <w:sz w:val="26"/>
                <w:szCs w:val="26"/>
              </w:rPr>
            </w:pPr>
            <w:r w:rsidRPr="00A64B10">
              <w:rPr>
                <w:rFonts w:cs="Times New Roman"/>
                <w:b/>
                <w:sz w:val="26"/>
                <w:szCs w:val="26"/>
              </w:rPr>
              <w:t>Tín hiệu</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7B9DE77" w14:textId="77777777" w:rsidR="003F449E" w:rsidRPr="00A64B10" w:rsidRDefault="000A75E2" w:rsidP="00A64B10">
            <w:pPr>
              <w:jc w:val="center"/>
              <w:rPr>
                <w:rFonts w:cs="Times New Roman"/>
                <w:sz w:val="26"/>
                <w:szCs w:val="26"/>
              </w:rPr>
            </w:pPr>
            <w:r w:rsidRPr="00A64B10">
              <w:rPr>
                <w:rFonts w:cs="Times New Roman"/>
                <w:b/>
                <w:sz w:val="26"/>
                <w:szCs w:val="26"/>
              </w:rPr>
              <w:t>Cách sử dụng trong hệ thống</w:t>
            </w:r>
          </w:p>
        </w:tc>
      </w:tr>
      <w:tr w:rsidR="00A64B10" w:rsidRPr="00A64B10" w14:paraId="3889265F"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F18844E" w14:textId="77777777" w:rsidR="003F449E" w:rsidRPr="00A64B10" w:rsidRDefault="000A75E2" w:rsidP="00A64B10">
            <w:pPr>
              <w:jc w:val="center"/>
              <w:rPr>
                <w:rFonts w:cs="Times New Roman"/>
                <w:sz w:val="26"/>
                <w:szCs w:val="26"/>
              </w:rPr>
            </w:pPr>
            <w:r w:rsidRPr="00A64B10">
              <w:rPr>
                <w:rFonts w:cs="Times New Roman"/>
                <w:sz w:val="26"/>
                <w:szCs w:val="26"/>
              </w:rPr>
              <w:t>Số sao</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A98873E" w14:textId="77777777" w:rsidR="003F449E" w:rsidRPr="00A64B10" w:rsidRDefault="000A75E2" w:rsidP="00A64B10">
            <w:pPr>
              <w:rPr>
                <w:rFonts w:cs="Times New Roman"/>
                <w:sz w:val="26"/>
                <w:szCs w:val="26"/>
              </w:rPr>
            </w:pPr>
            <w:r w:rsidRPr="00A64B10">
              <w:rPr>
                <w:rFonts w:cs="Times New Roman"/>
                <w:sz w:val="26"/>
                <w:szCs w:val="26"/>
              </w:rPr>
              <w:t>Review từ 1 đến 3 sao được ưu tiên kiểm tra kỹ hơn; review 4 đến 5 sao chủ yếu dùng lấy insight.</w:t>
            </w:r>
          </w:p>
        </w:tc>
      </w:tr>
      <w:tr w:rsidR="00A64B10" w:rsidRPr="00A64B10" w14:paraId="77BD3815"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91E3FB" w14:textId="77777777" w:rsidR="003F449E" w:rsidRPr="00A64B10" w:rsidRDefault="000A75E2" w:rsidP="00A64B10">
            <w:pPr>
              <w:jc w:val="center"/>
              <w:rPr>
                <w:rFonts w:cs="Times New Roman"/>
                <w:sz w:val="26"/>
                <w:szCs w:val="26"/>
              </w:rPr>
            </w:pPr>
            <w:r w:rsidRPr="00A64B10">
              <w:rPr>
                <w:rFonts w:cs="Times New Roman"/>
                <w:sz w:val="26"/>
                <w:szCs w:val="26"/>
              </w:rPr>
              <w:t>Nội dung chữ</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7E3C303" w14:textId="77777777" w:rsidR="003F449E" w:rsidRPr="00A64B10" w:rsidRDefault="000A75E2" w:rsidP="00A64B10">
            <w:pPr>
              <w:rPr>
                <w:rFonts w:cs="Times New Roman"/>
                <w:sz w:val="26"/>
                <w:szCs w:val="26"/>
              </w:rPr>
            </w:pPr>
            <w:r w:rsidRPr="00A64B10">
              <w:rPr>
                <w:rFonts w:cs="Times New Roman"/>
                <w:sz w:val="26"/>
                <w:szCs w:val="26"/>
              </w:rPr>
              <w:t>Review quá ngắn hoặc không rõ lý do bị giảm trọng số bằng chứng.</w:t>
            </w:r>
          </w:p>
        </w:tc>
      </w:tr>
      <w:tr w:rsidR="00A64B10" w:rsidRPr="00A64B10" w14:paraId="03A9B8D4"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11D7BE2" w14:textId="77777777" w:rsidR="003F449E" w:rsidRPr="00A64B10" w:rsidRDefault="000A75E2" w:rsidP="00A64B10">
            <w:pPr>
              <w:jc w:val="center"/>
              <w:rPr>
                <w:rFonts w:cs="Times New Roman"/>
                <w:sz w:val="26"/>
                <w:szCs w:val="26"/>
              </w:rPr>
            </w:pPr>
            <w:r w:rsidRPr="00A64B10">
              <w:rPr>
                <w:rFonts w:cs="Times New Roman"/>
                <w:sz w:val="26"/>
                <w:szCs w:val="26"/>
              </w:rPr>
              <w:t>Sao và nội dung</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26697D" w14:textId="77777777" w:rsidR="003F449E" w:rsidRPr="00A64B10" w:rsidRDefault="000A75E2" w:rsidP="00A64B10">
            <w:pPr>
              <w:rPr>
                <w:rFonts w:cs="Times New Roman"/>
                <w:sz w:val="26"/>
                <w:szCs w:val="26"/>
              </w:rPr>
            </w:pPr>
            <w:r w:rsidRPr="00A64B10">
              <w:rPr>
                <w:rFonts w:cs="Times New Roman"/>
                <w:sz w:val="26"/>
                <w:szCs w:val="26"/>
              </w:rPr>
              <w:t>Nếu sao cao nhưng nội dung phàn nàn, hoặc sao thấp nhưng nội dung tích cực, hệ thống gắn cờ mismatch.</w:t>
            </w:r>
          </w:p>
        </w:tc>
      </w:tr>
      <w:tr w:rsidR="00A64B10" w:rsidRPr="00A64B10" w14:paraId="4615EAFF"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1245D62" w14:textId="77777777" w:rsidR="003F449E" w:rsidRPr="00A64B10" w:rsidRDefault="000A75E2" w:rsidP="00A64B10">
            <w:pPr>
              <w:jc w:val="center"/>
              <w:rPr>
                <w:rFonts w:cs="Times New Roman"/>
                <w:sz w:val="26"/>
                <w:szCs w:val="26"/>
              </w:rPr>
            </w:pPr>
            <w:r w:rsidRPr="00A64B10">
              <w:rPr>
                <w:rFonts w:cs="Times New Roman"/>
                <w:sz w:val="26"/>
                <w:szCs w:val="26"/>
              </w:rPr>
              <w:lastRenderedPageBreak/>
              <w:t>Ảnh review</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B1F2D34" w14:textId="77777777" w:rsidR="003F449E" w:rsidRPr="00A64B10" w:rsidRDefault="000A75E2" w:rsidP="00A64B10">
            <w:pPr>
              <w:rPr>
                <w:rFonts w:cs="Times New Roman"/>
                <w:sz w:val="26"/>
                <w:szCs w:val="26"/>
              </w:rPr>
            </w:pPr>
            <w:r w:rsidRPr="00A64B10">
              <w:rPr>
                <w:rFonts w:cs="Times New Roman"/>
                <w:sz w:val="26"/>
                <w:szCs w:val="26"/>
              </w:rPr>
              <w:t>Ảnh được so với mô tả sản phẩm, ảnh sản phẩm và claim trong nội dung review.</w:t>
            </w:r>
          </w:p>
        </w:tc>
      </w:tr>
      <w:tr w:rsidR="00A64B10" w:rsidRPr="00A64B10" w14:paraId="0F6FF590"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E520F0" w14:textId="77777777" w:rsidR="003F449E" w:rsidRPr="00A64B10" w:rsidRDefault="000A75E2" w:rsidP="00A64B10">
            <w:pPr>
              <w:jc w:val="center"/>
              <w:rPr>
                <w:rFonts w:cs="Times New Roman"/>
                <w:sz w:val="26"/>
                <w:szCs w:val="26"/>
              </w:rPr>
            </w:pPr>
            <w:r w:rsidRPr="00A64B10">
              <w:rPr>
                <w:rFonts w:cs="Times New Roman"/>
                <w:sz w:val="26"/>
                <w:szCs w:val="26"/>
              </w:rPr>
              <w:t>Thời gian comment</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2D6B08" w14:textId="77777777" w:rsidR="003F449E" w:rsidRPr="00A64B10" w:rsidRDefault="000A75E2" w:rsidP="00A64B10">
            <w:pPr>
              <w:rPr>
                <w:rFonts w:cs="Times New Roman"/>
                <w:sz w:val="26"/>
                <w:szCs w:val="26"/>
              </w:rPr>
            </w:pPr>
            <w:r w:rsidRPr="00A64B10">
              <w:rPr>
                <w:rFonts w:cs="Times New Roman"/>
                <w:sz w:val="26"/>
                <w:szCs w:val="26"/>
              </w:rPr>
              <w:t>Review gần hiện tại được ưu tiên hơn vì phản ánh tình trạng sản phẩm/vận hành mới hơn.</w:t>
            </w:r>
          </w:p>
        </w:tc>
      </w:tr>
      <w:tr w:rsidR="00A64B10" w:rsidRPr="00A64B10" w14:paraId="060418E6" w14:textId="77777777" w:rsidTr="00A64B10">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52C5F1E" w14:textId="77777777" w:rsidR="003F449E" w:rsidRPr="00A64B10" w:rsidRDefault="000A75E2" w:rsidP="00A64B10">
            <w:pPr>
              <w:jc w:val="center"/>
              <w:rPr>
                <w:rFonts w:cs="Times New Roman"/>
                <w:sz w:val="26"/>
                <w:szCs w:val="26"/>
              </w:rPr>
            </w:pPr>
            <w:r w:rsidRPr="00A64B10">
              <w:rPr>
                <w:rFonts w:cs="Times New Roman"/>
                <w:sz w:val="26"/>
                <w:szCs w:val="26"/>
              </w:rPr>
              <w:t>Trust score</w:t>
            </w:r>
          </w:p>
        </w:tc>
        <w:tc>
          <w:tcPr>
            <w:tcW w:w="652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249D885" w14:textId="77777777" w:rsidR="003F449E" w:rsidRPr="00A64B10" w:rsidRDefault="000A75E2" w:rsidP="00A64B10">
            <w:pPr>
              <w:rPr>
                <w:rFonts w:cs="Times New Roman"/>
                <w:sz w:val="26"/>
                <w:szCs w:val="26"/>
              </w:rPr>
            </w:pPr>
            <w:r w:rsidRPr="00A64B10">
              <w:rPr>
                <w:rFonts w:cs="Times New Roman"/>
                <w:sz w:val="26"/>
                <w:szCs w:val="26"/>
              </w:rPr>
              <w:t>Điểm tổng hợp từ các tín hiệu để phân loại mức tin cậy: tốt, trung bình, yếu hoặc rất yếu.</w:t>
            </w:r>
          </w:p>
        </w:tc>
      </w:tr>
    </w:tbl>
    <w:p w14:paraId="663BD3F8" w14:textId="77777777" w:rsidR="003F449E" w:rsidRPr="00A64B10" w:rsidRDefault="003F449E" w:rsidP="00A64B10">
      <w:pPr>
        <w:spacing w:after="80"/>
        <w:rPr>
          <w:rFonts w:cs="Times New Roman"/>
          <w:sz w:val="26"/>
          <w:szCs w:val="26"/>
        </w:rPr>
      </w:pPr>
    </w:p>
    <w:p w14:paraId="203FB593" w14:textId="77777777" w:rsidR="003F449E" w:rsidRPr="00A64B10" w:rsidRDefault="000A75E2" w:rsidP="00A64B10">
      <w:pPr>
        <w:spacing w:after="160"/>
        <w:jc w:val="center"/>
        <w:rPr>
          <w:rFonts w:cs="Times New Roman"/>
          <w:sz w:val="26"/>
          <w:szCs w:val="26"/>
        </w:rPr>
      </w:pPr>
      <w:r w:rsidRPr="00A64B10">
        <w:rPr>
          <w:rFonts w:cs="Times New Roman"/>
          <w:i/>
          <w:sz w:val="26"/>
          <w:szCs w:val="26"/>
        </w:rPr>
        <w:t>Bảng 2.14. Các tín hiệu dùng để đánh giá độ tin cậy review</w:t>
      </w:r>
    </w:p>
    <w:p w14:paraId="6F30AEED" w14:textId="77777777" w:rsidR="001F34CA" w:rsidRPr="002D7DEC" w:rsidRDefault="001F34CA" w:rsidP="002D7DEC">
      <w:pPr>
        <w:pStyle w:val="Heading1"/>
        <w:rPr>
          <w:rFonts w:ascii="Times New Roman" w:hAnsi="Times New Roman" w:cs="Times New Roman"/>
          <w:sz w:val="26"/>
          <w:szCs w:val="26"/>
          <w:lang w:val="vi-VN"/>
        </w:rPr>
      </w:pPr>
      <w:bookmarkStart w:id="32" w:name="_Toc240245285"/>
      <w:r w:rsidRPr="002D7DEC">
        <w:rPr>
          <w:rFonts w:ascii="Times New Roman" w:hAnsi="Times New Roman" w:cs="Times New Roman"/>
          <w:sz w:val="26"/>
          <w:szCs w:val="26"/>
        </w:rPr>
        <w:t>2</w:t>
      </w:r>
      <w:r w:rsidRPr="002D7DEC">
        <w:rPr>
          <w:rFonts w:ascii="Times New Roman" w:hAnsi="Times New Roman" w:cs="Times New Roman"/>
          <w:sz w:val="26"/>
          <w:szCs w:val="26"/>
          <w:lang w:val="vi-VN"/>
        </w:rPr>
        <w:t>.7. Sơ đồ hoạt động</w:t>
      </w:r>
      <w:bookmarkEnd w:id="32"/>
    </w:p>
    <w:p w14:paraId="47259222" w14:textId="17ABF81D" w:rsidR="003F449E" w:rsidRPr="00A64B10" w:rsidRDefault="001F34CA" w:rsidP="00A64B10">
      <w:pPr>
        <w:rPr>
          <w:rFonts w:cs="Times New Roman"/>
          <w:sz w:val="26"/>
          <w:szCs w:val="26"/>
        </w:rPr>
      </w:pPr>
      <w:r w:rsidRPr="001F34CA">
        <w:rPr>
          <w:rFonts w:cs="Times New Roman"/>
          <w:sz w:val="26"/>
          <w:szCs w:val="26"/>
        </w:rPr>
        <w:drawing>
          <wp:inline distT="0" distB="0" distL="0" distR="0" wp14:anchorId="3B5A2A01" wp14:editId="358C37AB">
            <wp:extent cx="6152515" cy="5709285"/>
            <wp:effectExtent l="0" t="0" r="63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5709285"/>
                    </a:xfrm>
                    <a:prstGeom prst="rect">
                      <a:avLst/>
                    </a:prstGeom>
                  </pic:spPr>
                </pic:pic>
              </a:graphicData>
            </a:graphic>
          </wp:inline>
        </w:drawing>
      </w:r>
      <w:r w:rsidR="000A75E2" w:rsidRPr="00A64B10">
        <w:rPr>
          <w:rFonts w:cs="Times New Roman"/>
          <w:sz w:val="26"/>
          <w:szCs w:val="26"/>
        </w:rPr>
        <w:br w:type="page"/>
      </w:r>
    </w:p>
    <w:p w14:paraId="0763F201" w14:textId="77777777" w:rsidR="003F449E" w:rsidRPr="002D7DEC" w:rsidRDefault="000A75E2" w:rsidP="001B2052">
      <w:pPr>
        <w:pStyle w:val="Heading1"/>
        <w:jc w:val="center"/>
        <w:rPr>
          <w:rFonts w:ascii="Times New Roman" w:hAnsi="Times New Roman" w:cs="Times New Roman"/>
          <w:sz w:val="26"/>
          <w:szCs w:val="26"/>
        </w:rPr>
      </w:pPr>
      <w:bookmarkStart w:id="33" w:name="_Toc240225677"/>
      <w:bookmarkStart w:id="34" w:name="_Toc240245286"/>
      <w:r w:rsidRPr="002D7DEC">
        <w:rPr>
          <w:rFonts w:ascii="Times New Roman" w:hAnsi="Times New Roman" w:cs="Times New Roman"/>
          <w:sz w:val="26"/>
          <w:szCs w:val="26"/>
        </w:rPr>
        <w:lastRenderedPageBreak/>
        <w:t>KẾT LUẬN VÀ HƯỚNG PHÁT TRIỂN</w:t>
      </w:r>
      <w:bookmarkEnd w:id="33"/>
      <w:bookmarkEnd w:id="34"/>
    </w:p>
    <w:p w14:paraId="2047C710" w14:textId="77777777" w:rsidR="003F449E" w:rsidRPr="00A64B10" w:rsidRDefault="000A75E2" w:rsidP="00A64B10">
      <w:pPr>
        <w:spacing w:after="120"/>
        <w:ind w:firstLine="720"/>
        <w:rPr>
          <w:rFonts w:cs="Times New Roman"/>
          <w:sz w:val="26"/>
          <w:szCs w:val="26"/>
        </w:rPr>
      </w:pPr>
      <w:r w:rsidRPr="00A64B10">
        <w:rPr>
          <w:rFonts w:cs="Times New Roman"/>
          <w:sz w:val="26"/>
          <w:szCs w:val="26"/>
        </w:rPr>
        <w:t>Đề tài đã xây dựng được hướng tiếp cận phù hợp cho bài toán hỗ trợ seller xử lý đánh giá khách hàng trên sàn thương mại điện tử. Thay vì chỉ hiển thị danh sách review, hệ thống bổ sung lớp phân tích giúp phát hiện review cần chú ý, đánh giá mức độ tin cậy và kiểm tra bằng chứng hình ảnh.</w:t>
      </w:r>
    </w:p>
    <w:p w14:paraId="7CAC7B37" w14:textId="77777777" w:rsidR="003F449E" w:rsidRPr="00A64B10" w:rsidRDefault="000A75E2" w:rsidP="00A64B10">
      <w:pPr>
        <w:spacing w:after="120"/>
        <w:ind w:firstLine="360"/>
        <w:rPr>
          <w:rFonts w:cs="Times New Roman"/>
          <w:sz w:val="26"/>
          <w:szCs w:val="26"/>
        </w:rPr>
      </w:pPr>
      <w:r w:rsidRPr="00A64B10">
        <w:rPr>
          <w:rFonts w:cs="Times New Roman"/>
          <w:sz w:val="26"/>
          <w:szCs w:val="26"/>
        </w:rPr>
        <w:t>Kết quả hiện tại cho phép seller dán link sản phẩm, thu thập dữ liệu từ Tiki/Lazada, lưu dữ liệu vào MongoDB, phân tích nội dung và hình ảnh, sau đó xem dashboard để ưu tiên review cần kiểm tra. Hệ thống vẫn cần tiếp tục hoàn thiện về khả năng tự động phản hồi qua Seller Center, mở rộng thêm nguồn dữ liệu Shopee và cải thiện độ chính xác của mô hình so sánh ảnh trong các trường hợp phức tạp.</w:t>
      </w:r>
    </w:p>
    <w:p w14:paraId="4FE4D9E8" w14:textId="3757F4F8" w:rsidR="001B2052" w:rsidRPr="001B2052" w:rsidRDefault="001B2052" w:rsidP="001B2052">
      <w:pPr>
        <w:pStyle w:val="ListBullet"/>
        <w:rPr>
          <w:rFonts w:cs="Times New Roman"/>
          <w:sz w:val="26"/>
          <w:szCs w:val="26"/>
        </w:rPr>
      </w:pPr>
      <w:r w:rsidRPr="001B2052">
        <w:rPr>
          <w:rFonts w:cs="Times New Roman"/>
          <w:sz w:val="26"/>
          <w:szCs w:val="26"/>
        </w:rPr>
        <w:t>Tích hợp tài khoản hoặc API chính thức của Seller Center nếu nền tảng cho phép.</w:t>
      </w:r>
    </w:p>
    <w:p w14:paraId="198882A2" w14:textId="54F270AC" w:rsidR="001B2052" w:rsidRPr="001B2052" w:rsidRDefault="001B2052" w:rsidP="001B2052">
      <w:pPr>
        <w:pStyle w:val="ListBullet"/>
        <w:rPr>
          <w:rFonts w:cs="Times New Roman"/>
          <w:sz w:val="26"/>
          <w:szCs w:val="26"/>
        </w:rPr>
      </w:pPr>
      <w:r w:rsidRPr="001B2052">
        <w:rPr>
          <w:rFonts w:cs="Times New Roman"/>
          <w:sz w:val="26"/>
          <w:szCs w:val="26"/>
        </w:rPr>
        <w:t>Xây dựng cơ chế seller duyệt phản hồi trước khi hệ thống gửi bình luận lên sàn.</w:t>
      </w:r>
    </w:p>
    <w:p w14:paraId="2508432A" w14:textId="741C041D" w:rsidR="001B2052" w:rsidRPr="001B2052" w:rsidRDefault="001B2052" w:rsidP="001B2052">
      <w:pPr>
        <w:pStyle w:val="ListBullet"/>
        <w:rPr>
          <w:rFonts w:cs="Times New Roman"/>
          <w:sz w:val="26"/>
          <w:szCs w:val="26"/>
        </w:rPr>
      </w:pPr>
      <w:r w:rsidRPr="001B2052">
        <w:rPr>
          <w:rFonts w:cs="Times New Roman"/>
          <w:sz w:val="26"/>
          <w:szCs w:val="26"/>
        </w:rPr>
        <w:t>Tự động sinh phản hồi phù hợp với từng nhóm review như giao hàng, đóng gói, chất lượng sản phẩm, sai/thiếu hàng.</w:t>
      </w:r>
    </w:p>
    <w:p w14:paraId="49057295" w14:textId="562EDACA" w:rsidR="001B2052" w:rsidRPr="001B2052" w:rsidRDefault="001B2052" w:rsidP="001B2052">
      <w:pPr>
        <w:pStyle w:val="ListBullet"/>
        <w:rPr>
          <w:rFonts w:cs="Times New Roman"/>
          <w:sz w:val="26"/>
          <w:szCs w:val="26"/>
        </w:rPr>
      </w:pPr>
      <w:r w:rsidRPr="001B2052">
        <w:rPr>
          <w:rFonts w:cs="Times New Roman"/>
          <w:sz w:val="26"/>
          <w:szCs w:val="26"/>
        </w:rPr>
        <w:t>Bổ sung cơ chế theo dõi trạng thái phản hồi để biết review nào đã được xử lý.</w:t>
      </w:r>
    </w:p>
    <w:p w14:paraId="71098D2D" w14:textId="489343B0" w:rsidR="001B2052" w:rsidRPr="001B2052" w:rsidRDefault="001B2052" w:rsidP="001B2052">
      <w:pPr>
        <w:pStyle w:val="ListBullet"/>
        <w:rPr>
          <w:rFonts w:cs="Times New Roman"/>
          <w:sz w:val="26"/>
          <w:szCs w:val="26"/>
        </w:rPr>
      </w:pPr>
      <w:r w:rsidRPr="001B2052">
        <w:rPr>
          <w:rFonts w:cs="Times New Roman"/>
          <w:sz w:val="26"/>
          <w:szCs w:val="26"/>
        </w:rPr>
        <w:t>Mở rộng thêm nguồn dữ liệu từ Shopee và các sàn thương mại điện tử khác.</w:t>
      </w:r>
    </w:p>
    <w:p w14:paraId="4FF043E5" w14:textId="7D7822A2" w:rsidR="003F449E" w:rsidRPr="00A64B10" w:rsidRDefault="001B2052" w:rsidP="001B2052">
      <w:pPr>
        <w:pStyle w:val="ListBullet"/>
        <w:rPr>
          <w:rFonts w:cs="Times New Roman"/>
          <w:sz w:val="26"/>
          <w:szCs w:val="26"/>
        </w:rPr>
      </w:pPr>
      <w:r w:rsidRPr="001B2052">
        <w:rPr>
          <w:rFonts w:cs="Times New Roman"/>
          <w:sz w:val="26"/>
          <w:szCs w:val="26"/>
        </w:rPr>
        <w:t>Cải thiện mô hình kiểm định hình ảnh bằng bộ dữ liệu review thực tế lớn hơn.</w:t>
      </w:r>
    </w:p>
    <w:sectPr w:rsidR="003F449E" w:rsidRPr="00A64B10" w:rsidSect="00034616">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A2492" w14:textId="77777777" w:rsidR="00A13DCE" w:rsidRDefault="00A13DCE">
      <w:pPr>
        <w:spacing w:after="0" w:line="240" w:lineRule="auto"/>
      </w:pPr>
      <w:r>
        <w:separator/>
      </w:r>
    </w:p>
  </w:endnote>
  <w:endnote w:type="continuationSeparator" w:id="0">
    <w:p w14:paraId="04158180" w14:textId="77777777" w:rsidR="00A13DCE" w:rsidRDefault="00A13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3E86E" w14:textId="77777777" w:rsidR="00930158" w:rsidRDefault="00A13DCE">
    <w:pPr>
      <w:pStyle w:val="Footer"/>
      <w:jc w:val="center"/>
    </w:pPr>
  </w:p>
  <w:p w14:paraId="1908B7E1" w14:textId="77777777" w:rsidR="00FD5469" w:rsidRDefault="00A13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161FC" w14:textId="77777777" w:rsidR="00A13DCE" w:rsidRDefault="00A13DCE">
      <w:pPr>
        <w:spacing w:after="0" w:line="240" w:lineRule="auto"/>
      </w:pPr>
      <w:r>
        <w:separator/>
      </w:r>
    </w:p>
  </w:footnote>
  <w:footnote w:type="continuationSeparator" w:id="0">
    <w:p w14:paraId="2BB012B6" w14:textId="77777777" w:rsidR="00A13DCE" w:rsidRDefault="00A13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8FCB" w14:textId="77777777" w:rsidR="00FD5469" w:rsidRDefault="00A13DCE">
    <w:pPr>
      <w:pStyle w:val="Header"/>
    </w:pPr>
  </w:p>
  <w:p w14:paraId="47A0216F" w14:textId="77777777" w:rsidR="00FD5469" w:rsidRDefault="00A13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85A059A"/>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5E2"/>
    <w:rsid w:val="0015074B"/>
    <w:rsid w:val="001B2052"/>
    <w:rsid w:val="001F34CA"/>
    <w:rsid w:val="0029639D"/>
    <w:rsid w:val="002D7DEC"/>
    <w:rsid w:val="00326F90"/>
    <w:rsid w:val="003F449E"/>
    <w:rsid w:val="00636B1F"/>
    <w:rsid w:val="00A13DCE"/>
    <w:rsid w:val="00A64B10"/>
    <w:rsid w:val="00AA1D8D"/>
    <w:rsid w:val="00B47730"/>
    <w:rsid w:val="00CB0664"/>
    <w:rsid w:val="00D0173B"/>
    <w:rsid w:val="00DD5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5755F"/>
  <w14:defaultImageDpi w14:val="300"/>
  <w15:docId w15:val="{05252E05-2446-4D8D-8177-0A9829EE3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rsid w:val="00A64B10"/>
    <w:pPr>
      <w:adjustRightInd w:val="0"/>
      <w:snapToGrid w:val="0"/>
      <w:spacing w:after="0" w:line="312" w:lineRule="auto"/>
      <w:ind w:firstLine="720"/>
      <w:jc w:val="both"/>
    </w:pPr>
    <w:rPr>
      <w:rFonts w:cs="Times New Roman"/>
      <w:sz w:val="28"/>
      <w:szCs w:val="28"/>
      <w:lang w:eastAsia="zh-CN"/>
    </w:rPr>
  </w:style>
  <w:style w:type="paragraph" w:styleId="TOC1">
    <w:name w:val="toc 1"/>
    <w:basedOn w:val="Normal"/>
    <w:next w:val="Normal"/>
    <w:autoRedefine/>
    <w:uiPriority w:val="39"/>
    <w:unhideWhenUsed/>
    <w:rsid w:val="00A64B10"/>
    <w:pPr>
      <w:spacing w:after="100"/>
    </w:pPr>
  </w:style>
  <w:style w:type="paragraph" w:styleId="TOC2">
    <w:name w:val="toc 2"/>
    <w:basedOn w:val="Normal"/>
    <w:next w:val="Normal"/>
    <w:autoRedefine/>
    <w:uiPriority w:val="39"/>
    <w:unhideWhenUsed/>
    <w:rsid w:val="00A64B10"/>
    <w:pPr>
      <w:spacing w:after="100"/>
      <w:ind w:left="240"/>
    </w:pPr>
  </w:style>
  <w:style w:type="paragraph" w:styleId="TOC3">
    <w:name w:val="toc 3"/>
    <w:basedOn w:val="Normal"/>
    <w:next w:val="Normal"/>
    <w:autoRedefine/>
    <w:uiPriority w:val="39"/>
    <w:unhideWhenUsed/>
    <w:rsid w:val="00A64B10"/>
    <w:pPr>
      <w:spacing w:after="100"/>
      <w:ind w:left="480"/>
    </w:pPr>
  </w:style>
  <w:style w:type="character" w:styleId="Hyperlink">
    <w:name w:val="Hyperlink"/>
    <w:basedOn w:val="DefaultParagraphFont"/>
    <w:uiPriority w:val="99"/>
    <w:unhideWhenUsed/>
    <w:rsid w:val="00A64B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7671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3308</Words>
  <Characters>18861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Lương Huy</cp:lastModifiedBy>
  <cp:revision>8</cp:revision>
  <dcterms:created xsi:type="dcterms:W3CDTF">2013-12-23T23:15:00Z</dcterms:created>
  <dcterms:modified xsi:type="dcterms:W3CDTF">2026-09-13T19:30:00Z</dcterms:modified>
  <cp:category/>
</cp:coreProperties>
</file>